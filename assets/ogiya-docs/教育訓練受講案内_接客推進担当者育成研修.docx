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77B5BA" w14:textId="77777777" w:rsidR="003928ED" w:rsidRDefault="00000000">
      <w:pPr>
        <w:pStyle w:val="TJKicker"/>
        <w:jc w:val="center"/>
      </w:pPr>
      <w:r>
        <w:rPr>
          <w:rFonts w:cs="Hiragino Sans"/>
        </w:rPr>
        <w:t>TODAY JAPAN｜CORPORATE TRAINING PROGRAM</w:t>
      </w:r>
    </w:p>
    <w:p w14:paraId="78837F80" w14:textId="77777777" w:rsidR="003928ED" w:rsidRDefault="00000000">
      <w:pPr>
        <w:pStyle w:val="TJTitle"/>
        <w:spacing w:after="60"/>
        <w:jc w:val="center"/>
      </w:pPr>
      <w:r>
        <w:rPr>
          <w:rFonts w:cs="Hiragino Sans"/>
          <w:sz w:val="42"/>
        </w:rPr>
        <w:t>接客推進担当者育成研修</w:t>
      </w:r>
    </w:p>
    <w:p w14:paraId="67BF5705" w14:textId="77777777" w:rsidR="003928ED" w:rsidRDefault="00000000">
      <w:pPr>
        <w:pStyle w:val="TJSubtitle"/>
        <w:jc w:val="center"/>
        <w:rPr>
          <w:lang w:eastAsia="ja-JP"/>
        </w:rPr>
      </w:pPr>
      <w:r>
        <w:rPr>
          <w:rFonts w:cs="Hiragino Sans"/>
          <w:sz w:val="21"/>
          <w:lang w:eastAsia="ja-JP"/>
        </w:rPr>
        <w:t>社内コミュニケーションを整え、言葉の力を接客サービスへつなげる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928ED" w14:paraId="1930F571" w14:textId="77777777">
        <w:tc>
          <w:tcPr>
            <w:tcW w:w="9360" w:type="dxa"/>
            <w:tcBorders>
              <w:top w:val="single" w:sz="8" w:space="0" w:color="B59A59"/>
              <w:left w:val="single" w:sz="8" w:space="0" w:color="B59A59"/>
              <w:bottom w:val="single" w:sz="8" w:space="0" w:color="B59A59"/>
              <w:right w:val="single" w:sz="8" w:space="0" w:color="B59A59"/>
            </w:tcBorders>
            <w:shd w:val="clear" w:color="auto" w:fill="F6F1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7A4EE2" w14:textId="77777777" w:rsidR="003928ED" w:rsidRDefault="00000000">
            <w:pPr>
              <w:spacing w:after="0"/>
              <w:rPr>
                <w:lang w:eastAsia="ja-JP"/>
              </w:rPr>
            </w:pPr>
            <w:r>
              <w:rPr>
                <w:rFonts w:cs="Hiragino Sans"/>
                <w:sz w:val="19"/>
                <w:lang w:eastAsia="ja-JP"/>
              </w:rPr>
              <w:t>企業ごとの方針・現場課題・受講者の役割に合わせて内容を設計する、オーダーメイドの企業研修です。</w:t>
            </w:r>
          </w:p>
        </w:tc>
      </w:tr>
    </w:tbl>
    <w:p w14:paraId="0644B284" w14:textId="77777777" w:rsidR="003928ED" w:rsidRDefault="003928ED">
      <w:pPr>
        <w:spacing w:after="40"/>
        <w:rPr>
          <w:lang w:eastAsia="ja-JP"/>
        </w:rPr>
      </w:pPr>
    </w:p>
    <w:p w14:paraId="148129DA" w14:textId="77777777" w:rsidR="003928ED" w:rsidRDefault="00000000">
      <w:pPr>
        <w:pStyle w:val="TJSection"/>
        <w:pBdr>
          <w:bottom w:val="single" w:sz="8" w:space="4" w:color="B59A59"/>
        </w:pBdr>
        <w:rPr>
          <w:lang w:eastAsia="ja-JP"/>
        </w:rPr>
      </w:pPr>
      <w:r>
        <w:rPr>
          <w:rFonts w:cs="Hiragino Sans"/>
          <w:lang w:eastAsia="ja-JP"/>
        </w:rPr>
        <w:t>研修の目的</w:t>
      </w:r>
    </w:p>
    <w:p w14:paraId="3A2F5701" w14:textId="77777777" w:rsidR="003928ED" w:rsidRDefault="00000000">
      <w:pPr>
        <w:pStyle w:val="TJBody"/>
        <w:spacing w:after="140" w:line="300" w:lineRule="auto"/>
        <w:rPr>
          <w:lang w:eastAsia="ja-JP"/>
        </w:rPr>
      </w:pPr>
      <w:r>
        <w:rPr>
          <w:rFonts w:cs="Hiragino Sans"/>
          <w:lang w:eastAsia="ja-JP"/>
        </w:rPr>
        <w:t>接客サービスを高めるために、まずは社内の関係性と言葉を整えます。</w:t>
      </w:r>
      <w:r>
        <w:rPr>
          <w:rFonts w:cs="Hiragino Sans"/>
          <w:lang w:eastAsia="ja-JP"/>
        </w:rPr>
        <w:br/>
        <w:t>自分と相手の違いを理解し、前向きな声かけを身につけ、現場で続けられる接客の仕組みへつなげます。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28ED" w14:paraId="3EBDCF52" w14:textId="77777777">
        <w:tc>
          <w:tcPr>
            <w:tcW w:w="312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B59A5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98DCA" w14:textId="77777777" w:rsidR="003928ED" w:rsidRDefault="00000000">
            <w:pPr>
              <w:spacing w:after="0" w:line="276" w:lineRule="auto"/>
              <w:jc w:val="center"/>
              <w:rPr>
                <w:lang w:eastAsia="ja-JP"/>
              </w:rPr>
            </w:pPr>
            <w:r>
              <w:rPr>
                <w:rFonts w:cs="Hiragino Sans"/>
                <w:b/>
                <w:color w:val="FFFFFF"/>
                <w:sz w:val="18"/>
                <w:lang w:eastAsia="ja-JP"/>
              </w:rPr>
              <w:t>コミュニケーションカード</w:t>
            </w:r>
          </w:p>
        </w:tc>
        <w:tc>
          <w:tcPr>
            <w:tcW w:w="312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B59A5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162B6" w14:textId="77777777" w:rsidR="003928ED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rFonts w:cs="Hiragino Sans"/>
                <w:b/>
                <w:color w:val="FFFFFF"/>
                <w:sz w:val="18"/>
              </w:rPr>
              <w:t>ペップトーク</w:t>
            </w:r>
            <w:proofErr w:type="spellEnd"/>
          </w:p>
        </w:tc>
        <w:tc>
          <w:tcPr>
            <w:tcW w:w="312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B59A5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A4C247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color w:val="FFFFFF"/>
                <w:sz w:val="18"/>
              </w:rPr>
              <w:t>接客サービス</w:t>
            </w:r>
          </w:p>
        </w:tc>
      </w:tr>
      <w:tr w:rsidR="003928ED" w14:paraId="4F490B6F" w14:textId="77777777">
        <w:trPr>
          <w:trHeight w:val="1"/>
        </w:trPr>
        <w:tc>
          <w:tcPr>
            <w:tcW w:w="312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7591B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自己理解・他者理解を深め、相手に合わせた関わり方を考えます。</w:t>
            </w:r>
          </w:p>
        </w:tc>
        <w:tc>
          <w:tcPr>
            <w:tcW w:w="312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20BE5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短く、わかりやすく、前向きな言葉で行動と意欲を引き出します。</w:t>
            </w:r>
          </w:p>
        </w:tc>
        <w:tc>
          <w:tcPr>
            <w:tcW w:w="312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F14AD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笑顔・清潔感・声かけ・所作を通して、安心感を届けます。</w:t>
            </w:r>
          </w:p>
        </w:tc>
      </w:tr>
    </w:tbl>
    <w:p w14:paraId="40489251" w14:textId="77777777" w:rsidR="003928ED" w:rsidRDefault="003928ED">
      <w:pPr>
        <w:spacing w:after="60"/>
        <w:rPr>
          <w:lang w:eastAsia="ja-JP"/>
        </w:rPr>
      </w:pPr>
    </w:p>
    <w:p w14:paraId="3B2203F8" w14:textId="77777777" w:rsidR="003928ED" w:rsidRDefault="00000000">
      <w:pPr>
        <w:pStyle w:val="TJSection"/>
        <w:pBdr>
          <w:bottom w:val="single" w:sz="8" w:space="4" w:color="B59A59"/>
        </w:pBdr>
      </w:pPr>
      <w:r>
        <w:rPr>
          <w:rFonts w:cs="Hiragino Sans"/>
        </w:rPr>
        <w:t>全3回の内容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800"/>
        <w:gridCol w:w="5260"/>
      </w:tblGrid>
      <w:tr w:rsidR="003928ED" w14:paraId="5EE394FA" w14:textId="77777777">
        <w:tc>
          <w:tcPr>
            <w:tcW w:w="13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F6F1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FF1311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sz w:val="18"/>
              </w:rPr>
              <w:t>回</w:t>
            </w:r>
          </w:p>
        </w:tc>
        <w:tc>
          <w:tcPr>
            <w:tcW w:w="28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F6F1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B4214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sz w:val="18"/>
              </w:rPr>
              <w:t>テーマ</w:t>
            </w:r>
          </w:p>
        </w:tc>
        <w:tc>
          <w:tcPr>
            <w:tcW w:w="526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F6F1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72B702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sz w:val="18"/>
              </w:rPr>
              <w:t>主な学び・実践</w:t>
            </w:r>
          </w:p>
        </w:tc>
      </w:tr>
      <w:tr w:rsidR="003928ED" w14:paraId="673F3715" w14:textId="77777777">
        <w:trPr>
          <w:trHeight w:val="1"/>
        </w:trPr>
        <w:tc>
          <w:tcPr>
            <w:tcW w:w="13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71F13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sz w:val="18"/>
              </w:rPr>
              <w:t>第1回</w:t>
            </w:r>
          </w:p>
        </w:tc>
        <w:tc>
          <w:tcPr>
            <w:tcW w:w="28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FF717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コミュニケーションカード</w:t>
            </w:r>
          </w:p>
        </w:tc>
        <w:tc>
          <w:tcPr>
            <w:tcW w:w="526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47095E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自己理解／他者理解／伝わり方の違いを知る</w:t>
            </w:r>
          </w:p>
        </w:tc>
      </w:tr>
      <w:tr w:rsidR="003928ED" w14:paraId="68FACA73" w14:textId="77777777">
        <w:trPr>
          <w:trHeight w:val="1"/>
        </w:trPr>
        <w:tc>
          <w:tcPr>
            <w:tcW w:w="13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311BF5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sz w:val="18"/>
              </w:rPr>
              <w:t>第2回</w:t>
            </w:r>
          </w:p>
        </w:tc>
        <w:tc>
          <w:tcPr>
            <w:tcW w:w="28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A8576" w14:textId="77777777" w:rsidR="003928ED" w:rsidRDefault="00000000">
            <w:pPr>
              <w:spacing w:after="0" w:line="276" w:lineRule="auto"/>
            </w:pPr>
            <w:r>
              <w:rPr>
                <w:rFonts w:cs="Hiragino Sans"/>
                <w:sz w:val="18"/>
              </w:rPr>
              <w:t>ペップトーク</w:t>
            </w:r>
          </w:p>
        </w:tc>
        <w:tc>
          <w:tcPr>
            <w:tcW w:w="526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EB24C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前向きな言葉がけ／スタッフ育成／接客での伝え方</w:t>
            </w:r>
          </w:p>
        </w:tc>
      </w:tr>
      <w:tr w:rsidR="003928ED" w14:paraId="3304F4C9" w14:textId="77777777">
        <w:trPr>
          <w:trHeight w:val="1"/>
        </w:trPr>
        <w:tc>
          <w:tcPr>
            <w:tcW w:w="13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58A7F" w14:textId="77777777" w:rsidR="003928ED" w:rsidRDefault="00000000">
            <w:pPr>
              <w:spacing w:after="0" w:line="276" w:lineRule="auto"/>
              <w:jc w:val="center"/>
            </w:pPr>
            <w:r>
              <w:rPr>
                <w:rFonts w:cs="Hiragino Sans"/>
                <w:b/>
                <w:sz w:val="18"/>
              </w:rPr>
              <w:t>第3回</w:t>
            </w:r>
          </w:p>
        </w:tc>
        <w:tc>
          <w:tcPr>
            <w:tcW w:w="28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F197B" w14:textId="77777777" w:rsidR="003928ED" w:rsidRDefault="00000000">
            <w:pPr>
              <w:spacing w:after="0" w:line="276" w:lineRule="auto"/>
            </w:pPr>
            <w:r>
              <w:rPr>
                <w:rFonts w:cs="Hiragino Sans"/>
                <w:sz w:val="18"/>
              </w:rPr>
              <w:t>接客サービス</w:t>
            </w:r>
          </w:p>
        </w:tc>
        <w:tc>
          <w:tcPr>
            <w:tcW w:w="526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15A61" w14:textId="77777777" w:rsidR="003928ED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rFonts w:cs="Hiragino Sans"/>
                <w:sz w:val="18"/>
                <w:lang w:eastAsia="ja-JP"/>
              </w:rPr>
              <w:t>ロールプレイ／第一印象・声かけ／店舗への定着</w:t>
            </w:r>
          </w:p>
        </w:tc>
      </w:tr>
    </w:tbl>
    <w:p w14:paraId="602F89AD" w14:textId="77777777" w:rsidR="003928ED" w:rsidRDefault="003928ED">
      <w:pPr>
        <w:spacing w:after="60"/>
        <w:rPr>
          <w:lang w:eastAsia="ja-JP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928ED" w14:paraId="73E6D4A0" w14:textId="77777777">
        <w:tc>
          <w:tcPr>
            <w:tcW w:w="4680" w:type="dxa"/>
            <w:tcBorders>
              <w:top w:val="single" w:sz="10" w:space="0" w:color="B59A59"/>
              <w:left w:val="single" w:sz="10" w:space="0" w:color="B59A59"/>
              <w:bottom w:val="single" w:sz="10" w:space="0" w:color="B59A59"/>
              <w:right w:val="single" w:sz="10" w:space="0" w:color="B59A59"/>
            </w:tcBorders>
            <w:shd w:val="clear" w:color="auto" w:fill="F6F1E6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1AC196B4" w14:textId="77777777" w:rsidR="003928ED" w:rsidRDefault="00000000">
            <w:pPr>
              <w:spacing w:after="40"/>
              <w:jc w:val="center"/>
              <w:rPr>
                <w:lang w:eastAsia="ja-JP"/>
              </w:rPr>
            </w:pPr>
            <w:r>
              <w:rPr>
                <w:rFonts w:cs="Hiragino Sans"/>
                <w:b/>
                <w:color w:val="6F6A62"/>
                <w:sz w:val="19"/>
                <w:lang w:eastAsia="ja-JP"/>
              </w:rPr>
              <w:t>企業研修　各回の研修費</w:t>
            </w:r>
          </w:p>
          <w:p w14:paraId="0FBF3D9A" w14:textId="77777777" w:rsidR="003928ED" w:rsidRDefault="00000000">
            <w:pPr>
              <w:spacing w:after="0"/>
              <w:jc w:val="center"/>
            </w:pPr>
            <w:r>
              <w:rPr>
                <w:rFonts w:cs="Hiragino Sans"/>
                <w:b/>
                <w:sz w:val="30"/>
              </w:rPr>
              <w:t>292,000円／回</w:t>
            </w:r>
          </w:p>
        </w:tc>
        <w:tc>
          <w:tcPr>
            <w:tcW w:w="4680" w:type="dxa"/>
            <w:tcBorders>
              <w:top w:val="single" w:sz="10" w:space="0" w:color="B59A59"/>
              <w:left w:val="single" w:sz="10" w:space="0" w:color="B59A59"/>
              <w:bottom w:val="single" w:sz="10" w:space="0" w:color="B59A59"/>
              <w:right w:val="single" w:sz="10" w:space="0" w:color="B59A59"/>
            </w:tcBorders>
            <w:shd w:val="clear" w:color="auto" w:fill="F6F1E6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6AAF7FD" w14:textId="77777777" w:rsidR="003928ED" w:rsidRDefault="00000000">
            <w:pPr>
              <w:spacing w:after="40"/>
              <w:jc w:val="center"/>
            </w:pPr>
            <w:r>
              <w:rPr>
                <w:rFonts w:cs="Hiragino Sans"/>
                <w:b/>
                <w:color w:val="6F6A62"/>
                <w:sz w:val="19"/>
              </w:rPr>
              <w:t>全3回　合計</w:t>
            </w:r>
          </w:p>
          <w:p w14:paraId="57F883D8" w14:textId="77777777" w:rsidR="003928ED" w:rsidRDefault="00000000">
            <w:pPr>
              <w:spacing w:after="0"/>
              <w:jc w:val="center"/>
            </w:pPr>
            <w:r>
              <w:rPr>
                <w:rFonts w:cs="Hiragino Sans"/>
                <w:b/>
                <w:sz w:val="30"/>
              </w:rPr>
              <w:t>876,000円</w:t>
            </w:r>
          </w:p>
        </w:tc>
      </w:tr>
    </w:tbl>
    <w:p w14:paraId="7977F230" w14:textId="77777777" w:rsidR="003928ED" w:rsidRDefault="00000000">
      <w:pPr>
        <w:pStyle w:val="TJSmall"/>
        <w:spacing w:after="140"/>
        <w:jc w:val="center"/>
        <w:rPr>
          <w:lang w:eastAsia="ja-JP"/>
        </w:rPr>
      </w:pPr>
      <w:r>
        <w:rPr>
          <w:rFonts w:cs="Hiragino Sans"/>
          <w:sz w:val="16"/>
        </w:rPr>
        <w:t>※内訳：研修実施費220,000</w:t>
      </w:r>
      <w:proofErr w:type="spellStart"/>
      <w:r>
        <w:rPr>
          <w:rFonts w:cs="Hiragino Sans"/>
          <w:sz w:val="16"/>
        </w:rPr>
        <w:t>円（税込</w:t>
      </w:r>
      <w:proofErr w:type="spellEnd"/>
      <w:r>
        <w:rPr>
          <w:rFonts w:cs="Hiragino Sans"/>
          <w:sz w:val="16"/>
        </w:rPr>
        <w:t>）＋交通費60,000円＋宿泊費12,000円。</w:t>
      </w:r>
      <w:r>
        <w:rPr>
          <w:rFonts w:cs="Hiragino Sans"/>
          <w:sz w:val="16"/>
          <w:lang w:eastAsia="ja-JP"/>
        </w:rPr>
        <w:t>実施時間・受講人数・会場は、事前のお打ち合わせにて決定します。</w:t>
      </w:r>
    </w:p>
    <w:p w14:paraId="09930338" w14:textId="77777777" w:rsidR="003928ED" w:rsidRDefault="00000000">
      <w:pPr>
        <w:pStyle w:val="TJSection"/>
        <w:pBdr>
          <w:bottom w:val="single" w:sz="8" w:space="4" w:color="B59A59"/>
        </w:pBdr>
      </w:pPr>
      <w:proofErr w:type="spellStart"/>
      <w:r>
        <w:rPr>
          <w:rFonts w:cs="Hiragino Sans"/>
        </w:rPr>
        <w:t>講師・お問い合わせ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3928ED" w14:paraId="04B89FB5" w14:textId="77777777">
        <w:tc>
          <w:tcPr>
            <w:tcW w:w="290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shd w:val="clear" w:color="auto" w:fill="F6F1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F1E7C" w14:textId="77777777" w:rsidR="003928ED" w:rsidRDefault="00000000">
            <w:pPr>
              <w:spacing w:after="40"/>
            </w:pPr>
            <w:r>
              <w:rPr>
                <w:rFonts w:cs="Hiragino Sans"/>
                <w:b/>
                <w:color w:val="6F6A62"/>
                <w:sz w:val="18"/>
              </w:rPr>
              <w:t>講師</w:t>
            </w:r>
          </w:p>
          <w:p w14:paraId="5B715C27" w14:textId="77777777" w:rsidR="003928ED" w:rsidRDefault="00000000">
            <w:pPr>
              <w:spacing w:after="20"/>
            </w:pPr>
            <w:r>
              <w:rPr>
                <w:rFonts w:cs="Hiragino Sans"/>
                <w:b/>
                <w:sz w:val="19"/>
              </w:rPr>
              <w:t>Today Japan株式会社</w:t>
            </w:r>
          </w:p>
          <w:p w14:paraId="26E92D98" w14:textId="77777777" w:rsidR="003928ED" w:rsidRDefault="00000000">
            <w:pPr>
              <w:spacing w:after="0"/>
            </w:pPr>
            <w:r>
              <w:rPr>
                <w:rFonts w:cs="Hiragino Sans"/>
                <w:sz w:val="19"/>
              </w:rPr>
              <w:t>代表取締役　増田 美子</w:t>
            </w:r>
          </w:p>
        </w:tc>
        <w:tc>
          <w:tcPr>
            <w:tcW w:w="6460" w:type="dxa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6E97F" w14:textId="5A26B9E9" w:rsidR="003928ED" w:rsidRPr="00A37F98" w:rsidRDefault="00000000">
            <w:pPr>
              <w:spacing w:after="20" w:line="264" w:lineRule="auto"/>
              <w:rPr>
                <w:rFonts w:cs="Hiragino Sans"/>
                <w:color w:val="6F6A62"/>
                <w:sz w:val="17"/>
              </w:rPr>
            </w:pPr>
            <w:r>
              <w:rPr>
                <w:rFonts w:cs="Hiragino Sans"/>
                <w:sz w:val="17"/>
              </w:rPr>
              <w:t>〒450-0003　愛知県名古屋市中村区名駅南二丁目7番8号3505</w:t>
            </w:r>
            <w:r>
              <w:br/>
            </w:r>
            <w:r>
              <w:rPr>
                <w:rFonts w:cs="Hiragino Sans"/>
                <w:color w:val="6F6A62"/>
                <w:sz w:val="17"/>
              </w:rPr>
              <w:t>TEL：［</w:t>
            </w:r>
            <w:r w:rsidR="00A37F98">
              <w:rPr>
                <w:rFonts w:cs="Hiragino Sans"/>
                <w:color w:val="6F6A62"/>
                <w:sz w:val="17"/>
              </w:rPr>
              <w:t>090-1610-6001</w:t>
            </w:r>
            <w:r>
              <w:rPr>
                <w:rFonts w:cs="Hiragino Sans"/>
                <w:color w:val="6F6A62"/>
                <w:sz w:val="17"/>
              </w:rPr>
              <w:t>］</w:t>
            </w:r>
            <w:r>
              <w:br/>
            </w:r>
            <w:r>
              <w:rPr>
                <w:rFonts w:cs="Hiragino Sans"/>
                <w:color w:val="6F6A62"/>
                <w:sz w:val="17"/>
              </w:rPr>
              <w:t>E-mail：［</w:t>
            </w:r>
            <w:r w:rsidR="00A37F98">
              <w:rPr>
                <w:rFonts w:cs="Hiragino Sans"/>
                <w:color w:val="6F6A62"/>
                <w:sz w:val="17"/>
              </w:rPr>
              <w:t>yoshicom@todayjapan.net</w:t>
            </w:r>
            <w:r>
              <w:rPr>
                <w:rFonts w:cs="Hiragino Sans"/>
                <w:color w:val="6F6A62"/>
                <w:sz w:val="17"/>
              </w:rPr>
              <w:t>］</w:t>
            </w:r>
            <w:r>
              <w:br/>
            </w:r>
            <w:proofErr w:type="spellStart"/>
            <w:r>
              <w:rPr>
                <w:rFonts w:cs="Hiragino Sans"/>
                <w:sz w:val="17"/>
              </w:rPr>
              <w:t>Web：https</w:t>
            </w:r>
            <w:proofErr w:type="spellEnd"/>
            <w:r>
              <w:rPr>
                <w:rFonts w:cs="Hiragino Sans"/>
                <w:sz w:val="17"/>
              </w:rPr>
              <w:t>://todayjapan.net/</w:t>
            </w:r>
          </w:p>
        </w:tc>
      </w:tr>
    </w:tbl>
    <w:p w14:paraId="39D38BD1" w14:textId="77777777" w:rsidR="00D332F4" w:rsidRDefault="00D332F4"/>
    <w:sectPr w:rsidR="00D332F4" w:rsidSect="00034616">
      <w:headerReference w:type="default" r:id="rId8"/>
      <w:footerReference w:type="default" r:id="rId9"/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DBB5A1" w14:textId="77777777" w:rsidR="00D332F4" w:rsidRDefault="00D332F4">
      <w:pPr>
        <w:spacing w:after="0" w:line="240" w:lineRule="auto"/>
      </w:pPr>
      <w:r>
        <w:separator/>
      </w:r>
    </w:p>
  </w:endnote>
  <w:endnote w:type="continuationSeparator" w:id="0">
    <w:p w14:paraId="7A9D6AF4" w14:textId="77777777" w:rsidR="00D332F4" w:rsidRDefault="00D33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5DAE2C" w14:textId="77777777" w:rsidR="003928ED" w:rsidRDefault="00000000">
    <w:pPr>
      <w:pStyle w:val="a7"/>
      <w:jc w:val="center"/>
    </w:pPr>
    <w:r>
      <w:rPr>
        <w:rFonts w:cs="Hiragino Sans"/>
        <w:color w:val="6F6A62"/>
        <w:sz w:val="15"/>
      </w:rPr>
      <w:t xml:space="preserve">Today </w:t>
    </w:r>
    <w:proofErr w:type="spellStart"/>
    <w:r>
      <w:rPr>
        <w:rFonts w:cs="Hiragino Sans"/>
        <w:color w:val="6F6A62"/>
        <w:sz w:val="15"/>
      </w:rPr>
      <w:t>Japan株式会社</w:t>
    </w:r>
    <w:proofErr w:type="spellEnd"/>
    <w:r>
      <w:rPr>
        <w:rFonts w:cs="Hiragino Sans"/>
        <w:color w:val="6F6A62"/>
        <w:sz w:val="15"/>
      </w:rPr>
      <w:t xml:space="preserve">　｜　</w:t>
    </w:r>
    <w:proofErr w:type="spellStart"/>
    <w:r>
      <w:rPr>
        <w:rFonts w:cs="Hiragino Sans"/>
        <w:color w:val="6F6A62"/>
        <w:sz w:val="15"/>
      </w:rPr>
      <w:t>企業研修書式</w:t>
    </w:r>
    <w:proofErr w:type="spellEnd"/>
    <w:r>
      <w:rPr>
        <w:rFonts w:cs="Hiragino Sans"/>
        <w:color w:val="6F6A62"/>
        <w:sz w:val="15"/>
      </w:rPr>
      <w:t xml:space="preserve">　　</w:t>
    </w:r>
    <w:r>
      <w:fldChar w:fldCharType="begin"/>
    </w:r>
    <w:r>
      <w:instrText>PAGE</w:instrText>
    </w:r>
    <w:r>
      <w:fldChar w:fldCharType="separate"/>
    </w:r>
    <w:r w:rsidR="00A37F9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A5992" w14:textId="77777777" w:rsidR="00D332F4" w:rsidRDefault="00D332F4">
      <w:pPr>
        <w:spacing w:after="0" w:line="240" w:lineRule="auto"/>
      </w:pPr>
      <w:r>
        <w:separator/>
      </w:r>
    </w:p>
  </w:footnote>
  <w:footnote w:type="continuationSeparator" w:id="0">
    <w:p w14:paraId="29D3D1C5" w14:textId="77777777" w:rsidR="00D332F4" w:rsidRDefault="00D33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30012" w14:textId="77777777" w:rsidR="003928ED" w:rsidRDefault="003928E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152245">
    <w:abstractNumId w:val="8"/>
  </w:num>
  <w:num w:numId="2" w16cid:durableId="1601524940">
    <w:abstractNumId w:val="6"/>
  </w:num>
  <w:num w:numId="3" w16cid:durableId="1473332343">
    <w:abstractNumId w:val="5"/>
  </w:num>
  <w:num w:numId="4" w16cid:durableId="1503738992">
    <w:abstractNumId w:val="4"/>
  </w:num>
  <w:num w:numId="5" w16cid:durableId="1186361788">
    <w:abstractNumId w:val="7"/>
  </w:num>
  <w:num w:numId="6" w16cid:durableId="134685292">
    <w:abstractNumId w:val="3"/>
  </w:num>
  <w:num w:numId="7" w16cid:durableId="1370766043">
    <w:abstractNumId w:val="2"/>
  </w:num>
  <w:num w:numId="8" w16cid:durableId="126514343">
    <w:abstractNumId w:val="1"/>
  </w:num>
  <w:num w:numId="9" w16cid:durableId="16285885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8ED"/>
    <w:rsid w:val="00A37F98"/>
    <w:rsid w:val="00AA1D8D"/>
    <w:rsid w:val="00B47730"/>
    <w:rsid w:val="00CB0664"/>
    <w:rsid w:val="00D332F4"/>
    <w:rsid w:val="00ED1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D85A34"/>
  <w14:defaultImageDpi w14:val="300"/>
  <w15:docId w15:val="{92B482CC-6C6D-0045-B3AE-163F9687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Hiragino Sans" w:eastAsia="Hiragino Sans" w:hAnsi="Hiragino Sans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JTitle">
    <w:name w:val="TJ Title"/>
    <w:pPr>
      <w:keepNext/>
      <w:spacing w:after="80" w:line="240" w:lineRule="auto"/>
    </w:pPr>
    <w:rPr>
      <w:rFonts w:ascii="Hiragino Sans" w:eastAsia="Hiragino Sans" w:hAnsi="Hiragino Sans"/>
      <w:b/>
      <w:color w:val="222222"/>
      <w:sz w:val="40"/>
    </w:rPr>
  </w:style>
  <w:style w:type="paragraph" w:customStyle="1" w:styleId="TJSubtitle">
    <w:name w:val="TJ Subtitle"/>
    <w:pPr>
      <w:keepNext/>
    </w:pPr>
    <w:rPr>
      <w:rFonts w:ascii="Hiragino Sans" w:eastAsia="Hiragino Sans" w:hAnsi="Hiragino Sans"/>
      <w:color w:val="6F6A62"/>
    </w:rPr>
  </w:style>
  <w:style w:type="paragraph" w:customStyle="1" w:styleId="TJKicker">
    <w:name w:val="TJ Kicker"/>
    <w:pPr>
      <w:keepNext/>
      <w:spacing w:after="60" w:line="240" w:lineRule="auto"/>
    </w:pPr>
    <w:rPr>
      <w:rFonts w:ascii="Hiragino Sans" w:eastAsia="Hiragino Sans" w:hAnsi="Hiragino Sans"/>
      <w:b/>
      <w:color w:val="B59A59"/>
      <w:sz w:val="17"/>
    </w:rPr>
  </w:style>
  <w:style w:type="paragraph" w:customStyle="1" w:styleId="TJSection">
    <w:name w:val="TJ Section"/>
    <w:pPr>
      <w:keepNext/>
      <w:spacing w:before="240" w:after="100" w:line="264" w:lineRule="auto"/>
    </w:pPr>
    <w:rPr>
      <w:rFonts w:ascii="Hiragino Sans" w:eastAsia="Hiragino Sans" w:hAnsi="Hiragino Sans"/>
      <w:b/>
      <w:color w:val="222222"/>
      <w:sz w:val="24"/>
    </w:rPr>
  </w:style>
  <w:style w:type="paragraph" w:customStyle="1" w:styleId="TJClause">
    <w:name w:val="TJ Clause"/>
    <w:pPr>
      <w:keepNext/>
      <w:spacing w:before="160" w:after="40" w:line="269" w:lineRule="auto"/>
    </w:pPr>
    <w:rPr>
      <w:rFonts w:ascii="Hiragino Sans" w:eastAsia="Hiragino Sans" w:hAnsi="Hiragino Sans"/>
      <w:b/>
      <w:color w:val="222222"/>
      <w:sz w:val="21"/>
    </w:rPr>
  </w:style>
  <w:style w:type="paragraph" w:customStyle="1" w:styleId="TJSmall">
    <w:name w:val="TJ Small"/>
    <w:pPr>
      <w:spacing w:after="60" w:line="269" w:lineRule="auto"/>
    </w:pPr>
    <w:rPr>
      <w:rFonts w:ascii="Hiragino Sans" w:eastAsia="Hiragino Sans" w:hAnsi="Hiragino Sans"/>
      <w:color w:val="6F6A62"/>
      <w:sz w:val="17"/>
    </w:rPr>
  </w:style>
  <w:style w:type="paragraph" w:customStyle="1" w:styleId="TJBody">
    <w:name w:val="TJ Body"/>
    <w:pPr>
      <w:spacing w:after="100" w:line="288" w:lineRule="auto"/>
    </w:pPr>
    <w:rPr>
      <w:rFonts w:ascii="Hiragino Sans" w:eastAsia="Hiragino Sans" w:hAnsi="Hiragino Sans"/>
      <w:color w:val="222222"/>
      <w:sz w:val="20"/>
    </w:rPr>
  </w:style>
  <w:style w:type="character" w:styleId="aff">
    <w:name w:val="Hyperlink"/>
    <w:basedOn w:val="a2"/>
    <w:uiPriority w:val="99"/>
    <w:unhideWhenUsed/>
    <w:rsid w:val="00A37F98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A3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405</Characters>
  <Application>Microsoft Office Word</Application>
  <DocSecurity>0</DocSecurity>
  <Lines>28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yoshiko masuda</cp:lastModifiedBy>
  <cp:revision>2</cp:revision>
  <dcterms:created xsi:type="dcterms:W3CDTF">2013-12-23T23:15:00Z</dcterms:created>
  <dcterms:modified xsi:type="dcterms:W3CDTF">2026-07-23T14:25:00Z</dcterms:modified>
  <cp:category/>
</cp:coreProperties>
</file>