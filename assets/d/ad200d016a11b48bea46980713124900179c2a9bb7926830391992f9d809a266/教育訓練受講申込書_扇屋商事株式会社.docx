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0" w:lineRule="exact"/>
      </w:pPr>
    </w:p>
    <w:p>
      <w:pPr>
        <w:pStyle w:val="TJKicker"/>
        <w:keepNext/>
        <w:keepLines w:val="0"/>
        <w:spacing w:after="40"/>
        <w:jc w:val="center"/>
      </w:pPr>
      <w:r>
        <w:rPr>
          <w:rFonts w:ascii="Hiragino Sans" w:hAnsi="Hiragino Sans" w:eastAsia="Hiragino Sans" w:cs="Hiragino Sans"/>
          <w:b/>
          <w:i w:val="0"/>
          <w:color w:val="B59A59"/>
          <w:sz w:val="17"/>
        </w:rPr>
        <w:t>CORPORATE TRAINING DOCUMENT</w:t>
      </w:r>
    </w:p>
    <w:p>
      <w:pPr>
        <w:pStyle w:val="TJTitle"/>
        <w:keepNext/>
        <w:keepLines w:val="0"/>
        <w:spacing w:after="80"/>
        <w:jc w:val="center"/>
      </w:pPr>
      <w:r>
        <w:rPr>
          <w:rFonts w:ascii="Hiragino Sans" w:hAnsi="Hiragino Sans" w:eastAsia="Hiragino Sans" w:cs="Hiragino Sans"/>
          <w:b/>
          <w:i w:val="0"/>
          <w:color w:val="222222"/>
          <w:sz w:val="40"/>
        </w:rPr>
        <w:t>教育訓練受講申込書</w:t>
      </w:r>
    </w:p>
    <w:p>
      <w:pPr>
        <w:pStyle w:val="TJSubtitle"/>
        <w:keepNext/>
        <w:keepLines w:val="0"/>
        <w:spacing w:after="200"/>
        <w:jc w:val="center"/>
      </w:pPr>
      <w:r>
        <w:rPr>
          <w:rFonts w:ascii="Hiragino Sans" w:hAnsi="Hiragino Sans" w:eastAsia="Hiragino Sans" w:cs="Hiragino Sans"/>
          <w:b w:val="0"/>
          <w:i w:val="0"/>
          <w:color w:val="6F6A62"/>
          <w:sz w:val="21"/>
        </w:rPr>
        <w:t>接客推進担当者育成研修　（全3回）</w:t>
      </w:r>
    </w:p>
    <w:p>
      <w:pPr>
        <w:keepNext w:val="0"/>
        <w:keepLines w:val="0"/>
        <w:spacing w:after="80"/>
        <w:jc w:val="right"/>
      </w:pPr>
      <w:r>
        <w:rPr>
          <w:rFonts w:ascii="Hiragino Sans" w:hAnsi="Hiragino Sans" w:eastAsia="Hiragino Sans" w:cs="Hiragino Sans"/>
          <w:b w:val="0"/>
          <w:i w:val="0"/>
          <w:color w:val="222222"/>
          <w:sz w:val="20"/>
        </w:rPr>
        <w:t>申込日：2026年　　月　　日</w:t>
      </w:r>
    </w:p>
    <w:p>
      <w:pPr>
        <w:keepNext w:val="0"/>
        <w:keepLines w:val="0"/>
        <w:spacing w:after="160"/>
      </w:pPr>
      <w:r>
        <w:rPr>
          <w:rFonts w:ascii="Hiragino Sans" w:hAnsi="Hiragino Sans" w:eastAsia="Hiragino Sans" w:cs="Hiragino Sans"/>
          <w:b/>
          <w:i w:val="0"/>
          <w:color w:val="222222"/>
          <w:sz w:val="24"/>
        </w:rPr>
        <w:t>Today Japan株式会社　御中</w:t>
      </w:r>
    </w:p>
    <w:p>
      <w:pPr>
        <w:keepNext w:val="0"/>
        <w:keepLines w:val="0"/>
        <w:spacing w:after="180" w:line="288" w:lineRule="auto"/>
      </w:pPr>
      <w:r>
        <w:rPr>
          <w:rFonts w:ascii="Hiragino Sans" w:hAnsi="Hiragino Sans" w:eastAsia="Hiragino Sans" w:cs="Hiragino Sans"/>
          <w:b w:val="0"/>
          <w:i w:val="0"/>
          <w:color w:val="222222"/>
          <w:sz w:val="20"/>
        </w:rPr>
        <w:t>下記のとおり、教育訓練の受講を申し込みます。</w:t>
      </w:r>
    </w:p>
    <w:p>
      <w:pPr>
        <w:pStyle w:val="TJSection"/>
        <w:keepNext/>
        <w:keepLines w:val="0"/>
        <w:spacing w:after="100"/>
        <w:pBdr>
          <w:bottom w:val="single" w:sz="8" w:space="4" w:color="B59A59"/>
        </w:pBdr>
      </w:pPr>
      <w:r>
        <w:rPr>
          <w:rFonts w:ascii="Hiragino Sans" w:hAnsi="Hiragino Sans" w:eastAsia="Hiragino Sans" w:cs="Hiragino Sans"/>
          <w:b/>
          <w:i w:val="0"/>
          <w:color w:val="222222"/>
          <w:sz w:val="24"/>
        </w:rPr>
        <w:t>申込内容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0"/>
        <w:gridCol w:w="6900"/>
      </w:tblGrid>
      <w:tr>
        <w:trPr>
          <w:trHeight w:val="1" w:hRule="atLeast"/>
        </w:trPr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6F1E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教育訓練名</w:t>
            </w:r>
          </w:p>
        </w:tc>
        <w:tc>
          <w:tcPr>
            <w:tcW w:type="dxa" w:w="6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20"/>
              </w:rPr>
              <w:t>接客推進担当者育成研修（全3回）</w:t>
            </w:r>
          </w:p>
        </w:tc>
      </w:tr>
      <w:tr>
        <w:trPr>
          <w:trHeight w:val="1" w:hRule="atLeast"/>
        </w:trPr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6F1E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受講期間</w:t>
            </w:r>
          </w:p>
        </w:tc>
        <w:tc>
          <w:tcPr>
            <w:tcW w:type="dxa" w:w="6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20"/>
              </w:rPr>
              <w:t>2026/10/15　・　2026/11/20　・　2027/1/22</w:t>
            </w:r>
          </w:p>
        </w:tc>
      </w:tr>
      <w:tr>
        <w:trPr>
          <w:trHeight w:val="1" w:hRule="atLeast"/>
        </w:trPr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6F1E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受講人数</w:t>
            </w:r>
          </w:p>
        </w:tc>
        <w:tc>
          <w:tcPr>
            <w:tcW w:type="dxa" w:w="6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20"/>
              </w:rPr>
              <w:t xml:space="preserve">　　　　　　名</w:t>
            </w:r>
          </w:p>
        </w:tc>
      </w:tr>
      <w:tr>
        <w:trPr>
          <w:trHeight w:val="1" w:hRule="atLeast"/>
        </w:trPr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6F1E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研修費（全3回）</w:t>
            </w:r>
          </w:p>
        </w:tc>
        <w:tc>
          <w:tcPr>
            <w:tcW w:type="dxa" w:w="6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20"/>
              </w:rPr>
              <w:t>876,000円　［292,000円／回 × 3回］</w:t>
            </w:r>
          </w:p>
        </w:tc>
      </w:tr>
      <w:tr>
        <w:trPr>
          <w:trHeight w:val="1" w:hRule="atLeast"/>
        </w:trPr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6F1E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各回内訳</w:t>
            </w:r>
          </w:p>
        </w:tc>
        <w:tc>
          <w:tcPr>
            <w:tcW w:type="dxa" w:w="6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20"/>
              </w:rPr>
              <w:t>研修実施費220,000円（税込）＋交通費60,000円＋宿泊費12,000円</w:t>
            </w:r>
          </w:p>
        </w:tc>
      </w:tr>
      <w:tr>
        <w:trPr>
          <w:trHeight w:val="1" w:hRule="atLeast"/>
        </w:trPr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6F1E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支払方法</w:t>
            </w:r>
          </w:p>
        </w:tc>
        <w:tc>
          <w:tcPr>
            <w:tcW w:type="dxa" w:w="6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20"/>
              </w:rPr>
              <w:t>各回終了後、292,000円を当社請求に基づき支払う。</w:t>
            </w:r>
          </w:p>
        </w:tc>
      </w:tr>
    </w:tbl>
    <w:p>
      <w:pPr>
        <w:keepNext w:val="0"/>
        <w:keepLines w:val="0"/>
        <w:spacing w:after="60"/>
      </w:pPr>
    </w:p>
    <w:p>
      <w:pPr>
        <w:pStyle w:val="TJSection"/>
        <w:keepNext/>
        <w:keepLines w:val="0"/>
        <w:spacing w:after="100"/>
        <w:pBdr>
          <w:bottom w:val="single" w:sz="8" w:space="4" w:color="B59A59"/>
        </w:pBdr>
      </w:pPr>
      <w:r>
        <w:rPr>
          <w:rFonts w:ascii="Hiragino Sans" w:hAnsi="Hiragino Sans" w:eastAsia="Hiragino Sans" w:cs="Hiragino Sans"/>
          <w:b/>
          <w:i w:val="0"/>
          <w:color w:val="222222"/>
          <w:sz w:val="24"/>
        </w:rPr>
        <w:t>受講責任者・連絡先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0"/>
        <w:gridCol w:w="6900"/>
      </w:tblGrid>
      <w:tr>
        <w:trPr>
          <w:trHeight w:val="1" w:hRule="atLeast"/>
        </w:trPr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6F1E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会社名</w:t>
            </w:r>
          </w:p>
        </w:tc>
        <w:tc>
          <w:tcPr>
            <w:tcW w:type="dxa" w:w="6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20"/>
              </w:rPr>
              <w:t>扇屋商事株式会社</w:t>
            </w:r>
          </w:p>
        </w:tc>
      </w:tr>
      <w:tr>
        <w:trPr>
          <w:trHeight w:val="1" w:hRule="atLeast"/>
        </w:trPr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6F1E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部署・役職</w:t>
            </w:r>
          </w:p>
        </w:tc>
        <w:tc>
          <w:tcPr>
            <w:tcW w:type="dxa" w:w="6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20"/>
              </w:rPr>
              <w:t xml:space="preserve">　　　　　　　　　　　　　　　　　　　　　　　　　　　　</w:t>
            </w:r>
          </w:p>
        </w:tc>
      </w:tr>
      <w:tr>
        <w:trPr>
          <w:trHeight w:val="1" w:hRule="atLeast"/>
        </w:trPr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6F1E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受講責任者</w:t>
            </w:r>
          </w:p>
        </w:tc>
        <w:tc>
          <w:tcPr>
            <w:tcW w:type="dxa" w:w="6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20"/>
              </w:rPr>
              <w:t xml:space="preserve">　　　　　　　　　　　　　　　　　　　　　　　　　　　　</w:t>
            </w:r>
          </w:p>
        </w:tc>
      </w:tr>
      <w:tr>
        <w:trPr>
          <w:trHeight w:val="1" w:hRule="atLeast"/>
        </w:trPr>
        <w:tc>
          <w:tcPr>
            <w:tcW w:type="dxa" w:w="2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6F1E6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電話番号／メール</w:t>
            </w:r>
          </w:p>
        </w:tc>
        <w:tc>
          <w:tcPr>
            <w:tcW w:type="dxa" w:w="6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20"/>
              </w:rPr>
              <w:t xml:space="preserve">電話：　　　　　　　　　　　　メール：　　　　　　　　　　　　</w:t>
            </w:r>
          </w:p>
        </w:tc>
      </w:tr>
    </w:tbl>
    <w:p>
      <w:pPr>
        <w:keepNext w:val="0"/>
        <w:keepLines w:val="0"/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rPr>
          <w:trHeight w:val="1" w:hRule="atLeast"/>
        </w:trPr>
        <w:tc>
          <w:tcPr>
            <w:tcW w:type="dxa" w:w="65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Hiragino Sans" w:hAnsi="Hiragino Sans" w:eastAsia="Hiragino Sans" w:cs="Hiragino Sans"/>
                <w:b/>
                <w:i w:val="0"/>
                <w:color w:val="B59A59"/>
                <w:sz w:val="19"/>
              </w:rPr>
              <w:t>申込者確認</w:t>
            </w:r>
            <w:r>
              <w:br/>
            </w: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上記の内容を確認し、申し込みます。</w:t>
              <w:br/>
              <w:t xml:space="preserve">所在地：　　　　　　　　　　　　　　　　　　　　　　　　　</w:t>
              <w:br/>
              <w:t xml:space="preserve">代表者名：　　　　　　　　　　　　　　　　　　　　　　　　</w:t>
            </w:r>
          </w:p>
        </w:tc>
        <w:tc>
          <w:tcPr>
            <w:tcW w:type="dxa" w:w="28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20" w:after="40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6F6A62"/>
                <w:sz w:val="17"/>
              </w:rPr>
              <w:t>会社印（押印欄）</w:t>
            </w:r>
            <w:r>
              <w:br/>
            </w:r>
            <w:r>
              <w:br/>
            </w:r>
            <w:r>
              <w:rPr>
                <w:rFonts w:ascii="Hiragino Sans" w:hAnsi="Hiragino Sans" w:eastAsia="Hiragino Sans" w:cs="Hiragino Sans"/>
                <w:b w:val="0"/>
                <w:i w:val="0"/>
                <w:color w:val="6F6A62"/>
                <w:sz w:val="44"/>
              </w:rPr>
              <w:t>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Hiragino Sans" w:hAnsi="Hiragino Sans" w:eastAsia="Hiragino Sans" w:cs="Hiragino Sans"/>
        <w:b w:val="0"/>
        <w:i w:val="0"/>
        <w:color w:val="6F6A62"/>
        <w:sz w:val="15"/>
      </w:rPr>
      <w:t>Today Japan株式会社　｜　企業研修書式</w:t>
    </w:r>
    <w:r>
      <w:rPr>
        <w:rFonts w:ascii="Hiragino Sans" w:hAnsi="Hiragino Sans" w:eastAsia="Hiragino Sans" w:cs="Hiragino Sans"/>
        <w:b w:val="0"/>
        <w:i w:val="0"/>
        <w:color w:val="6F6A62"/>
        <w:sz w:val="15"/>
      </w:rPr>
      <w:t xml:space="preserve">　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Hiragino Sans" w:hAnsi="Hiragino Sans" w:eastAsia="Hiragino San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JTitle">
    <w:name w:val="TJ Title"/>
    <w:pPr>
      <w:keepNext/>
      <w:spacing w:before="0" w:after="80" w:line="240" w:lineRule="auto"/>
    </w:pPr>
    <w:rPr>
      <w:rFonts w:ascii="Hiragino Sans" w:hAnsi="Hiragino Sans" w:eastAsia="Hiragino Sans"/>
      <w:b/>
      <w:color w:val="222222"/>
      <w:sz w:val="40"/>
    </w:rPr>
  </w:style>
  <w:style w:type="paragraph" w:customStyle="1" w:styleId="TJSubtitle">
    <w:name w:val="TJ Subtitle"/>
    <w:pPr>
      <w:keepNext/>
      <w:spacing w:before="0" w:after="200" w:line="276" w:lineRule="auto"/>
    </w:pPr>
    <w:rPr>
      <w:rFonts w:ascii="Hiragino Sans" w:hAnsi="Hiragino Sans" w:eastAsia="Hiragino Sans"/>
      <w:b w:val="0"/>
      <w:color w:val="6F6A62"/>
      <w:sz w:val="22"/>
    </w:rPr>
  </w:style>
  <w:style w:type="paragraph" w:customStyle="1" w:styleId="TJKicker">
    <w:name w:val="TJ Kicker"/>
    <w:pPr>
      <w:keepNext/>
      <w:spacing w:before="0" w:after="60" w:line="240" w:lineRule="auto"/>
    </w:pPr>
    <w:rPr>
      <w:rFonts w:ascii="Hiragino Sans" w:hAnsi="Hiragino Sans" w:eastAsia="Hiragino Sans"/>
      <w:b/>
      <w:color w:val="B59A59"/>
      <w:sz w:val="17"/>
    </w:rPr>
  </w:style>
  <w:style w:type="paragraph" w:customStyle="1" w:styleId="TJSection">
    <w:name w:val="TJ Section"/>
    <w:pPr>
      <w:keepNext/>
      <w:spacing w:before="240" w:after="100" w:line="264" w:lineRule="auto"/>
    </w:pPr>
    <w:rPr>
      <w:rFonts w:ascii="Hiragino Sans" w:hAnsi="Hiragino Sans" w:eastAsia="Hiragino Sans"/>
      <w:b/>
      <w:color w:val="222222"/>
      <w:sz w:val="24"/>
    </w:rPr>
  </w:style>
  <w:style w:type="paragraph" w:customStyle="1" w:styleId="TJClause">
    <w:name w:val="TJ Clause"/>
    <w:pPr>
      <w:keepNext/>
      <w:spacing w:before="160" w:after="40" w:line="269" w:lineRule="auto"/>
    </w:pPr>
    <w:rPr>
      <w:rFonts w:ascii="Hiragino Sans" w:hAnsi="Hiragino Sans" w:eastAsia="Hiragino Sans"/>
      <w:b/>
      <w:color w:val="222222"/>
      <w:sz w:val="21"/>
    </w:rPr>
  </w:style>
  <w:style w:type="paragraph" w:customStyle="1" w:styleId="TJSmall">
    <w:name w:val="TJ Small"/>
    <w:pPr>
      <w:keepNext w:val="0"/>
      <w:spacing w:before="0" w:after="60" w:line="269" w:lineRule="auto"/>
    </w:pPr>
    <w:rPr>
      <w:rFonts w:ascii="Hiragino Sans" w:hAnsi="Hiragino Sans" w:eastAsia="Hiragino Sans"/>
      <w:b w:val="0"/>
      <w:color w:val="6F6A62"/>
      <w:sz w:val="17"/>
    </w:rPr>
  </w:style>
  <w:style w:type="paragraph" w:customStyle="1" w:styleId="TJBody">
    <w:name w:val="TJ Body"/>
    <w:pPr>
      <w:keepNext w:val="0"/>
      <w:spacing w:before="0" w:after="100" w:line="288" w:lineRule="auto"/>
    </w:pPr>
    <w:rPr>
      <w:rFonts w:ascii="Hiragino Sans" w:hAnsi="Hiragino Sans" w:eastAsia="Hiragino Sans"/>
      <w:b w:val="0"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