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250868" w14:textId="77777777" w:rsidR="00D75E1A" w:rsidRDefault="00000000">
      <w:pPr>
        <w:spacing w:after="20"/>
      </w:pPr>
      <w:r>
        <w:rPr>
          <w:noProof/>
        </w:rPr>
        <w:drawing>
          <wp:inline distT="0" distB="0" distL="0" distR="0" wp14:anchorId="341FC2C6" wp14:editId="41800850">
            <wp:extent cx="1051560" cy="262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Jロゴ横.jpg"/>
                    <pic:cNvPicPr/>
                  </pic:nvPicPr>
                  <pic:blipFill>
                    <a:blip r:embed="rId8"/>
                    <a:stretch>
                      <a:fillRect/>
                    </a:stretch>
                  </pic:blipFill>
                  <pic:spPr>
                    <a:xfrm>
                      <a:off x="0" y="0"/>
                      <a:ext cx="1051560" cy="262890"/>
                    </a:xfrm>
                    <a:prstGeom prst="rect">
                      <a:avLst/>
                    </a:prstGeom>
                  </pic:spPr>
                </pic:pic>
              </a:graphicData>
            </a:graphic>
          </wp:inline>
        </w:drawing>
      </w:r>
    </w:p>
    <w:p w14:paraId="2DC0639C" w14:textId="77777777" w:rsidR="00D75E1A" w:rsidRDefault="00000000">
      <w:pPr>
        <w:pStyle w:val="TJKicker"/>
        <w:spacing w:after="40"/>
        <w:jc w:val="center"/>
      </w:pPr>
      <w:r>
        <w:rPr>
          <w:rFonts w:cs="Hiragino Sans"/>
        </w:rPr>
        <w:t>CORPORATE TRAINING DOCUMENT</w:t>
      </w:r>
    </w:p>
    <w:p w14:paraId="48BA2BBE" w14:textId="77777777" w:rsidR="00D75E1A" w:rsidRDefault="00000000">
      <w:pPr>
        <w:pStyle w:val="TJTitle"/>
        <w:jc w:val="center"/>
      </w:pPr>
      <w:r>
        <w:rPr>
          <w:rFonts w:cs="Hiragino Sans"/>
        </w:rPr>
        <w:t>教育訓練実施契約書</w:t>
      </w:r>
    </w:p>
    <w:p w14:paraId="292CEA39" w14:textId="77777777" w:rsidR="00D75E1A" w:rsidRDefault="00000000">
      <w:pPr>
        <w:pStyle w:val="TJSubtitle"/>
        <w:jc w:val="center"/>
      </w:pPr>
      <w:r>
        <w:rPr>
          <w:rFonts w:cs="Hiragino Sans"/>
          <w:sz w:val="21"/>
        </w:rPr>
        <w:t>現場責任者向け接客力向上研修　（単独開催）</w:t>
      </w:r>
    </w:p>
    <w:p w14:paraId="3B224A26" w14:textId="025D944B" w:rsidR="00D75E1A" w:rsidRDefault="00000000">
      <w:pPr>
        <w:spacing w:after="140"/>
        <w:jc w:val="right"/>
      </w:pPr>
      <w:r>
        <w:rPr>
          <w:rFonts w:cs="Hiragino Sans"/>
          <w:sz w:val="20"/>
        </w:rPr>
        <w:t>契約締結日：2026年</w:t>
      </w:r>
      <w:r w:rsidR="00543A93">
        <w:rPr>
          <w:rFonts w:cs="Hiragino Sans"/>
          <w:sz w:val="20"/>
        </w:rPr>
        <w:t>7</w:t>
      </w:r>
      <w:r>
        <w:rPr>
          <w:rFonts w:cs="Hiragino Sans" w:hint="eastAsia"/>
          <w:sz w:val="20"/>
          <w:lang w:eastAsia="ja-JP"/>
        </w:rPr>
        <w:t>月</w:t>
      </w:r>
      <w:r w:rsidR="00543A93">
        <w:rPr>
          <w:rFonts w:cs="Hiragino Sans"/>
          <w:sz w:val="20"/>
        </w:rPr>
        <w:t>29</w:t>
      </w:r>
      <w:r>
        <w:rPr>
          <w:rFonts w:cs="Hiragino Sans"/>
          <w:sz w:val="20"/>
        </w:rPr>
        <w:t>日</w:t>
      </w:r>
    </w:p>
    <w:p w14:paraId="2D836B8C" w14:textId="77777777" w:rsidR="00D75E1A" w:rsidRDefault="00000000">
      <w:pPr>
        <w:spacing w:after="140" w:line="288" w:lineRule="auto"/>
        <w:rPr>
          <w:lang w:eastAsia="ja-JP"/>
        </w:rPr>
      </w:pPr>
      <w:r>
        <w:rPr>
          <w:rFonts w:cs="Hiragino Sans"/>
          <w:sz w:val="20"/>
        </w:rPr>
        <w:t>Today Japan</w:t>
      </w:r>
      <w:proofErr w:type="spellStart"/>
      <w:r>
        <w:rPr>
          <w:rFonts w:cs="Hiragino Sans"/>
          <w:sz w:val="20"/>
        </w:rPr>
        <w:t>株式会社（以下「甲」という</w:t>
      </w:r>
      <w:proofErr w:type="spellEnd"/>
      <w:r>
        <w:rPr>
          <w:rFonts w:cs="Hiragino Sans"/>
          <w:sz w:val="20"/>
        </w:rPr>
        <w:t>。</w:t>
      </w:r>
      <w:r>
        <w:rPr>
          <w:rFonts w:cs="Hiragino Sans"/>
          <w:sz w:val="20"/>
          <w:lang w:eastAsia="ja-JP"/>
        </w:rPr>
        <w:t>）と扇屋商事株式会社（以下「乙」という。）は、甲が乙に対して実施する教育訓練について、次のとおり契約を締結する。</w:t>
      </w:r>
    </w:p>
    <w:tbl>
      <w:tblPr>
        <w:tblW w:w="9360" w:type="dxa"/>
        <w:tblInd w:w="120" w:type="dxa"/>
        <w:tblLayout w:type="fixed"/>
        <w:tblLook w:val="04A0" w:firstRow="1" w:lastRow="0" w:firstColumn="1" w:lastColumn="0" w:noHBand="0" w:noVBand="1"/>
      </w:tblPr>
      <w:tblGrid>
        <w:gridCol w:w="2150"/>
        <w:gridCol w:w="7210"/>
      </w:tblGrid>
      <w:tr w:rsidR="00D75E1A" w14:paraId="260D8226" w14:textId="77777777">
        <w:trPr>
          <w:trHeight w:val="1"/>
        </w:trPr>
        <w:tc>
          <w:tcPr>
            <w:tcW w:w="215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25C1A83C" w14:textId="77777777" w:rsidR="00D75E1A" w:rsidRDefault="00000000">
            <w:pPr>
              <w:spacing w:after="0" w:line="276" w:lineRule="auto"/>
              <w:jc w:val="center"/>
            </w:pPr>
            <w:proofErr w:type="spellStart"/>
            <w:r>
              <w:rPr>
                <w:rFonts w:cs="Hiragino Sans"/>
                <w:b/>
                <w:sz w:val="20"/>
              </w:rPr>
              <w:t>委託者（乙</w:t>
            </w:r>
            <w:proofErr w:type="spellEnd"/>
            <w:r>
              <w:rPr>
                <w:rFonts w:cs="Hiragino Sans"/>
                <w:b/>
                <w:sz w:val="20"/>
              </w:rPr>
              <w:t>）</w:t>
            </w:r>
          </w:p>
        </w:tc>
        <w:tc>
          <w:tcPr>
            <w:tcW w:w="721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115FDF7D" w14:textId="77777777" w:rsidR="00D75E1A" w:rsidRDefault="00000000">
            <w:pPr>
              <w:spacing w:after="0" w:line="269" w:lineRule="auto"/>
            </w:pPr>
            <w:r>
              <w:rPr>
                <w:rFonts w:cs="Hiragino Sans"/>
                <w:b/>
                <w:sz w:val="19"/>
              </w:rPr>
              <w:t>扇屋商事株式会社</w:t>
            </w:r>
          </w:p>
        </w:tc>
      </w:tr>
      <w:tr w:rsidR="00D75E1A" w14:paraId="6332C908" w14:textId="77777777">
        <w:trPr>
          <w:trHeight w:val="1"/>
        </w:trPr>
        <w:tc>
          <w:tcPr>
            <w:tcW w:w="215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6F46A712" w14:textId="77777777" w:rsidR="00D75E1A" w:rsidRDefault="00000000">
            <w:pPr>
              <w:spacing w:after="0" w:line="276" w:lineRule="auto"/>
              <w:jc w:val="center"/>
            </w:pPr>
            <w:r>
              <w:rPr>
                <w:rFonts w:cs="Hiragino Sans"/>
                <w:b/>
                <w:sz w:val="20"/>
              </w:rPr>
              <w:t>受託者（甲）</w:t>
            </w:r>
          </w:p>
        </w:tc>
        <w:tc>
          <w:tcPr>
            <w:tcW w:w="721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04845162" w14:textId="7C8B6762" w:rsidR="00D75E1A" w:rsidRDefault="00000000">
            <w:pPr>
              <w:spacing w:after="0" w:line="269" w:lineRule="auto"/>
              <w:rPr>
                <w:lang w:eastAsia="ja-JP"/>
              </w:rPr>
            </w:pPr>
            <w:r>
              <w:rPr>
                <w:rFonts w:cs="Hiragino Sans"/>
                <w:b/>
                <w:sz w:val="19"/>
                <w:lang w:eastAsia="ja-JP"/>
              </w:rPr>
              <w:t>Today Japan株式会社</w:t>
            </w:r>
            <w:r>
              <w:rPr>
                <w:lang w:eastAsia="ja-JP"/>
              </w:rPr>
              <w:br/>
            </w:r>
            <w:r>
              <w:rPr>
                <w:rFonts w:cs="Hiragino Sans"/>
                <w:sz w:val="19"/>
                <w:lang w:eastAsia="ja-JP"/>
              </w:rPr>
              <w:t>〒450-0003　愛知県名古屋市中村区名駅南二丁目7番8号3505</w:t>
            </w:r>
            <w:r>
              <w:rPr>
                <w:lang w:eastAsia="ja-JP"/>
              </w:rPr>
              <w:br/>
            </w:r>
            <w:r>
              <w:rPr>
                <w:rFonts w:cs="Hiragino Sans"/>
                <w:sz w:val="19"/>
                <w:lang w:eastAsia="ja-JP"/>
              </w:rPr>
              <w:t xml:space="preserve">代表取締役　</w:t>
            </w:r>
            <w:r w:rsidR="00376C73">
              <w:rPr>
                <w:rFonts w:cs="Hiragino Sans" w:hint="eastAsia"/>
                <w:sz w:val="19"/>
                <w:lang w:eastAsia="ja-JP"/>
              </w:rPr>
              <w:t xml:space="preserve">賀来　</w:t>
            </w:r>
            <w:r>
              <w:rPr>
                <w:rFonts w:cs="Hiragino Sans"/>
                <w:sz w:val="19"/>
                <w:lang w:eastAsia="ja-JP"/>
              </w:rPr>
              <w:t>美子</w:t>
            </w:r>
            <w:r w:rsidR="00376C73">
              <w:rPr>
                <w:rFonts w:cs="Hiragino Sans" w:hint="eastAsia"/>
                <w:sz w:val="19"/>
                <w:lang w:eastAsia="ja-JP"/>
              </w:rPr>
              <w:t>（</w:t>
            </w:r>
            <w:r w:rsidR="00376C73" w:rsidRPr="00376C73">
              <w:rPr>
                <w:rFonts w:cs="Hiragino Sans"/>
                <w:sz w:val="19"/>
                <w:lang w:eastAsia="ja-JP"/>
              </w:rPr>
              <w:t>活動名：増田美子</w:t>
            </w:r>
            <w:r w:rsidR="00376C73">
              <w:rPr>
                <w:rFonts w:cs="Hiragino Sans" w:hint="eastAsia"/>
                <w:sz w:val="19"/>
                <w:lang w:eastAsia="ja-JP"/>
              </w:rPr>
              <w:t>）</w:t>
            </w:r>
            <w:r>
              <w:rPr>
                <w:lang w:eastAsia="ja-JP"/>
              </w:rPr>
              <w:br/>
            </w:r>
            <w:r>
              <w:rPr>
                <w:rFonts w:cs="Hiragino Sans"/>
                <w:color w:val="6F6A62"/>
                <w:sz w:val="19"/>
                <w:lang w:eastAsia="ja-JP"/>
              </w:rPr>
              <w:t>TEL：［</w:t>
            </w:r>
            <w:r w:rsidR="003A59DA">
              <w:rPr>
                <w:rFonts w:cs="Hiragino Sans" w:hint="eastAsia"/>
                <w:color w:val="6F6A62"/>
                <w:sz w:val="19"/>
                <w:lang w:eastAsia="ja-JP"/>
              </w:rPr>
              <w:t>090−1610−6001</w:t>
            </w:r>
            <w:r>
              <w:rPr>
                <w:rFonts w:cs="Hiragino Sans"/>
                <w:color w:val="6F6A62"/>
                <w:sz w:val="19"/>
                <w:lang w:eastAsia="ja-JP"/>
              </w:rPr>
              <w:t>］</w:t>
            </w:r>
            <w:r>
              <w:rPr>
                <w:lang w:eastAsia="ja-JP"/>
              </w:rPr>
              <w:br/>
            </w:r>
            <w:r>
              <w:rPr>
                <w:rFonts w:cs="Hiragino Sans"/>
                <w:color w:val="6F6A62"/>
                <w:sz w:val="19"/>
                <w:lang w:eastAsia="ja-JP"/>
              </w:rPr>
              <w:t>E-mail：［</w:t>
            </w:r>
            <w:r w:rsidR="003A59DA">
              <w:rPr>
                <w:rFonts w:cs="Hiragino Sans"/>
                <w:color w:val="6F6A62"/>
                <w:sz w:val="19"/>
                <w:lang w:eastAsia="ja-JP"/>
              </w:rPr>
              <w:t>yoshicom@todayjapan.net</w:t>
            </w:r>
            <w:r>
              <w:rPr>
                <w:rFonts w:cs="Hiragino Sans"/>
                <w:color w:val="6F6A62"/>
                <w:sz w:val="19"/>
                <w:lang w:eastAsia="ja-JP"/>
              </w:rPr>
              <w:t>］</w:t>
            </w:r>
          </w:p>
        </w:tc>
      </w:tr>
    </w:tbl>
    <w:p w14:paraId="2E572D18" w14:textId="77777777" w:rsidR="00D75E1A" w:rsidRDefault="00D75E1A">
      <w:pPr>
        <w:spacing w:after="60"/>
        <w:rPr>
          <w:lang w:eastAsia="ja-JP"/>
        </w:rPr>
      </w:pPr>
    </w:p>
    <w:p w14:paraId="6169CEDA" w14:textId="77777777" w:rsidR="00D75E1A" w:rsidRDefault="00000000">
      <w:pPr>
        <w:pStyle w:val="TJClause"/>
        <w:rPr>
          <w:lang w:eastAsia="ja-JP"/>
        </w:rPr>
      </w:pPr>
      <w:r>
        <w:rPr>
          <w:rFonts w:cs="Hiragino Sans"/>
          <w:lang w:eastAsia="ja-JP"/>
        </w:rPr>
        <w:t>第1条（目的）</w:t>
      </w:r>
    </w:p>
    <w:p w14:paraId="333178EF" w14:textId="77777777" w:rsidR="00D75E1A" w:rsidRDefault="00000000">
      <w:pPr>
        <w:pStyle w:val="TJBody"/>
        <w:keepLines/>
        <w:spacing w:line="283" w:lineRule="auto"/>
        <w:ind w:left="57"/>
        <w:rPr>
          <w:lang w:eastAsia="ja-JP"/>
        </w:rPr>
      </w:pPr>
      <w:r>
        <w:rPr>
          <w:rFonts w:cs="Hiragino Sans"/>
          <w:lang w:eastAsia="ja-JP"/>
        </w:rPr>
        <w:t>甲は、乙の現場責任者等を対象に、接客に取り組む意義を共有し、現場責任者として接客文化を育てるための関わり方と言葉がけを学ぶ教育訓練を実施し、乙はこれを受講する。</w:t>
      </w:r>
    </w:p>
    <w:p w14:paraId="0BF92658" w14:textId="77777777" w:rsidR="00D75E1A" w:rsidRDefault="00000000">
      <w:pPr>
        <w:pStyle w:val="TJClause"/>
        <w:rPr>
          <w:lang w:eastAsia="ja-JP"/>
        </w:rPr>
      </w:pPr>
      <w:r>
        <w:rPr>
          <w:rFonts w:cs="Hiragino Sans"/>
          <w:lang w:eastAsia="ja-JP"/>
        </w:rPr>
        <w:t>第2条（教育訓練名および内容）</w:t>
      </w:r>
    </w:p>
    <w:p w14:paraId="7040B650" w14:textId="77777777" w:rsidR="00D75E1A" w:rsidRDefault="00000000">
      <w:pPr>
        <w:pStyle w:val="TJBody"/>
        <w:keepLines/>
        <w:spacing w:line="283" w:lineRule="auto"/>
        <w:ind w:left="57"/>
        <w:rPr>
          <w:lang w:eastAsia="ja-JP"/>
        </w:rPr>
      </w:pPr>
      <w:r>
        <w:rPr>
          <w:rFonts w:cs="Hiragino Sans"/>
          <w:lang w:eastAsia="ja-JP"/>
        </w:rPr>
        <w:t>教育訓練名は「現場責任者向け接客力向上研修（単独開催）」とする。主な内容は、新しい接客方針の共有、接客に取り組む意義、現場責任者の役割、スタッフへの前向きな言葉がけおよび接客文化を定着させるための初期アクションとし、詳細は別紙「教育訓練内容及び費用内訳」のとおりとする。</w:t>
      </w:r>
    </w:p>
    <w:p w14:paraId="7D9F0BAD" w14:textId="77777777" w:rsidR="00D75E1A" w:rsidRDefault="00000000">
      <w:pPr>
        <w:pStyle w:val="TJClause"/>
        <w:rPr>
          <w:lang w:eastAsia="ja-JP"/>
        </w:rPr>
      </w:pPr>
      <w:r>
        <w:rPr>
          <w:rFonts w:cs="Hiragino Sans"/>
          <w:lang w:eastAsia="ja-JP"/>
        </w:rPr>
        <w:t>第3条（実施日および場所）</w:t>
      </w:r>
    </w:p>
    <w:p w14:paraId="598FEC59" w14:textId="77777777" w:rsidR="00D75E1A" w:rsidRDefault="00000000">
      <w:pPr>
        <w:pStyle w:val="TJBody"/>
        <w:keepLines/>
        <w:spacing w:line="283" w:lineRule="auto"/>
        <w:ind w:left="57"/>
        <w:rPr>
          <w:lang w:eastAsia="ja-JP"/>
        </w:rPr>
      </w:pPr>
      <w:r>
        <w:rPr>
          <w:rFonts w:cs="Hiragino Sans"/>
          <w:lang w:eastAsia="ja-JP"/>
        </w:rPr>
        <w:t>本教育訓練の実施日は2026年9月18日とする。実施時間、実施場所および受講者数は、乙と甲が事前に協議の上、別途定める。</w:t>
      </w:r>
    </w:p>
    <w:p w14:paraId="016AFFF5" w14:textId="77777777" w:rsidR="00D75E1A" w:rsidRDefault="00000000">
      <w:pPr>
        <w:pStyle w:val="TJClause"/>
        <w:rPr>
          <w:lang w:eastAsia="ja-JP"/>
        </w:rPr>
      </w:pPr>
      <w:r>
        <w:rPr>
          <w:rFonts w:cs="Hiragino Sans"/>
          <w:lang w:eastAsia="ja-JP"/>
        </w:rPr>
        <w:t>第4条（講演・研修実施費等）</w:t>
      </w:r>
    </w:p>
    <w:p w14:paraId="00EA0385" w14:textId="77777777" w:rsidR="00D75E1A" w:rsidRDefault="00000000">
      <w:pPr>
        <w:pStyle w:val="TJBody"/>
        <w:keepLines/>
        <w:spacing w:line="283" w:lineRule="auto"/>
        <w:ind w:left="57"/>
        <w:rPr>
          <w:lang w:eastAsia="ja-JP"/>
        </w:rPr>
      </w:pPr>
      <w:r>
        <w:rPr>
          <w:rFonts w:cs="Hiragino Sans"/>
          <w:lang w:eastAsia="ja-JP"/>
        </w:rPr>
        <w:t>本教育訓練に係る講演・研修実施費は、200,000円（税抜）および消費税20,000円（計220,000円・税込）とする。これに交通費・遠征費一式60,000円および宿泊費12,000円を加え、本教育訓練に係る合計額は292,000円とする。</w:t>
      </w:r>
    </w:p>
    <w:p w14:paraId="2C95AA8F" w14:textId="77777777" w:rsidR="00D75E1A" w:rsidRDefault="00000000">
      <w:pPr>
        <w:pStyle w:val="TJClause"/>
        <w:rPr>
          <w:lang w:eastAsia="ja-JP"/>
        </w:rPr>
      </w:pPr>
      <w:r>
        <w:rPr>
          <w:rFonts w:cs="Hiragino Sans"/>
          <w:lang w:eastAsia="ja-JP"/>
        </w:rPr>
        <w:t>第5条（支払方法）</w:t>
      </w:r>
    </w:p>
    <w:p w14:paraId="04BCF97E" w14:textId="77777777" w:rsidR="00D75E1A" w:rsidRDefault="00000000">
      <w:pPr>
        <w:pStyle w:val="TJBody"/>
        <w:keepLines/>
        <w:spacing w:line="283" w:lineRule="auto"/>
        <w:ind w:left="57"/>
        <w:rPr>
          <w:lang w:eastAsia="ja-JP"/>
        </w:rPr>
      </w:pPr>
      <w:r>
        <w:rPr>
          <w:rFonts w:cs="Hiragino Sans"/>
          <w:lang w:eastAsia="ja-JP"/>
        </w:rPr>
        <w:t>甲は本教育訓練終了後に、合計額292,000円を乙へ請求する。乙は、請求書に記載する支払期日までに甲指定の口座へ振り込む方法により支払う。振込手数料は乙の負担とする。</w:t>
      </w:r>
    </w:p>
    <w:p w14:paraId="60BC112E" w14:textId="77777777" w:rsidR="00D75E1A" w:rsidRDefault="00000000">
      <w:pPr>
        <w:pStyle w:val="TJClause"/>
        <w:rPr>
          <w:lang w:eastAsia="ja-JP"/>
        </w:rPr>
      </w:pPr>
      <w:r>
        <w:rPr>
          <w:rFonts w:cs="Hiragino Sans"/>
          <w:lang w:eastAsia="ja-JP"/>
        </w:rPr>
        <w:t>第6条（日程等の変更）</w:t>
      </w:r>
    </w:p>
    <w:p w14:paraId="29EBEEF6" w14:textId="77777777" w:rsidR="00D75E1A" w:rsidRDefault="00000000">
      <w:pPr>
        <w:pStyle w:val="TJBody"/>
        <w:keepLines/>
        <w:spacing w:line="283" w:lineRule="auto"/>
        <w:ind w:left="57"/>
        <w:rPr>
          <w:lang w:eastAsia="ja-JP"/>
        </w:rPr>
      </w:pPr>
      <w:r>
        <w:rPr>
          <w:rFonts w:cs="Hiragino Sans"/>
          <w:lang w:eastAsia="ja-JP"/>
        </w:rPr>
        <w:t>乙の都合により実施日、時間または場所の変更を希望する場合、乙は速やかに甲へ連絡するものとする。変更後の日程で甲が実施できる場合は、甲乙協議の上、実施日を変更する。変更後の日程で実施できない場合または中止する場合は、次条を適用する。</w:t>
      </w:r>
    </w:p>
    <w:p w14:paraId="5B3B1C0C" w14:textId="77777777" w:rsidR="00D75E1A" w:rsidRDefault="00000000">
      <w:pPr>
        <w:pStyle w:val="TJClause"/>
        <w:rPr>
          <w:lang w:eastAsia="ja-JP"/>
        </w:rPr>
      </w:pPr>
      <w:r>
        <w:rPr>
          <w:rFonts w:cs="Hiragino Sans"/>
          <w:lang w:eastAsia="ja-JP"/>
        </w:rPr>
        <w:t>第7条（キャンセル規定）</w:t>
      </w:r>
    </w:p>
    <w:p w14:paraId="05AFD98C" w14:textId="77777777" w:rsidR="00D75E1A" w:rsidRDefault="00000000">
      <w:pPr>
        <w:pStyle w:val="TJBody"/>
        <w:keepLines/>
        <w:spacing w:line="283" w:lineRule="auto"/>
        <w:ind w:left="57"/>
        <w:rPr>
          <w:lang w:eastAsia="ja-JP"/>
        </w:rPr>
      </w:pPr>
      <w:r>
        <w:rPr>
          <w:rFonts w:cs="Hiragino Sans"/>
          <w:lang w:eastAsia="ja-JP"/>
        </w:rPr>
        <w:t>乙の都合により本教育訓練を中止する場合、乙は甲に対し、書面または電子メールで通知するものとする。キャンセル料は、実施日の31日前まで無料（ただし、既に発生し返金を受けられない交通・宿泊の取消費用がある場合はその実費）、実施日の30日前から15日前まで講演・研修実施費220,000円の50％（110,000円）および前記実費、実施日の14日前から当日まで合計額292,000円とする。</w:t>
      </w:r>
    </w:p>
    <w:p w14:paraId="46397386" w14:textId="77777777" w:rsidR="00D75E1A" w:rsidRDefault="00000000">
      <w:pPr>
        <w:pStyle w:val="TJClause"/>
        <w:rPr>
          <w:lang w:eastAsia="ja-JP"/>
        </w:rPr>
      </w:pPr>
      <w:r>
        <w:rPr>
          <w:rFonts w:cs="Hiragino Sans"/>
          <w:lang w:eastAsia="ja-JP"/>
        </w:rPr>
        <w:lastRenderedPageBreak/>
        <w:t>第8条（不可抗力による中止等）</w:t>
      </w:r>
    </w:p>
    <w:p w14:paraId="2511C734" w14:textId="77777777" w:rsidR="00D75E1A" w:rsidRDefault="00000000">
      <w:pPr>
        <w:pStyle w:val="TJBody"/>
        <w:keepLines/>
        <w:spacing w:line="283" w:lineRule="auto"/>
        <w:ind w:left="57"/>
        <w:rPr>
          <w:lang w:eastAsia="ja-JP"/>
        </w:rPr>
      </w:pPr>
      <w:r>
        <w:rPr>
          <w:rFonts w:cs="Hiragino Sans"/>
          <w:lang w:eastAsia="ja-JP"/>
        </w:rPr>
        <w:t>天災地変、感染症の拡大、交通機関の運休その他甲乙いずれの責にも帰すことができない事情により本教育訓練の実施が困難となった場合は、甲乙協議の上、延期または中止する。この場合、既に発生した実費を除き、甲乙は互いに損害賠償を請求しない。</w:t>
      </w:r>
    </w:p>
    <w:p w14:paraId="3613E278" w14:textId="77777777" w:rsidR="00D75E1A" w:rsidRDefault="00000000">
      <w:pPr>
        <w:pStyle w:val="TJClause"/>
        <w:rPr>
          <w:lang w:eastAsia="ja-JP"/>
        </w:rPr>
      </w:pPr>
      <w:r>
        <w:rPr>
          <w:rFonts w:cs="Hiragino Sans"/>
          <w:lang w:eastAsia="ja-JP"/>
        </w:rPr>
        <w:t>第9条（秘密保持）</w:t>
      </w:r>
    </w:p>
    <w:p w14:paraId="33E3E17F" w14:textId="77777777" w:rsidR="00D75E1A" w:rsidRDefault="00000000">
      <w:pPr>
        <w:pStyle w:val="TJBody"/>
        <w:keepLines/>
        <w:spacing w:line="283" w:lineRule="auto"/>
        <w:ind w:left="57"/>
        <w:rPr>
          <w:lang w:eastAsia="ja-JP"/>
        </w:rPr>
      </w:pPr>
      <w:r>
        <w:rPr>
          <w:rFonts w:cs="Hiragino Sans"/>
          <w:lang w:eastAsia="ja-JP"/>
        </w:rPr>
        <w:t>甲および乙は、本教育訓練に関連して知り得た相手方の業務上その他の非公開情報を、相手方の承諾なく第三者に開示または漏えいしてはならない。</w:t>
      </w:r>
    </w:p>
    <w:p w14:paraId="484E9F0D" w14:textId="77777777" w:rsidR="00D75E1A" w:rsidRDefault="00000000">
      <w:pPr>
        <w:pStyle w:val="TJClause"/>
        <w:rPr>
          <w:lang w:eastAsia="ja-JP"/>
        </w:rPr>
      </w:pPr>
      <w:r>
        <w:rPr>
          <w:rFonts w:cs="Hiragino Sans"/>
          <w:lang w:eastAsia="ja-JP"/>
        </w:rPr>
        <w:t>第10条（教材等の取扱い）</w:t>
      </w:r>
    </w:p>
    <w:p w14:paraId="0B388E5E" w14:textId="77777777" w:rsidR="00D75E1A" w:rsidRDefault="00000000">
      <w:pPr>
        <w:pStyle w:val="TJBody"/>
        <w:keepLines/>
        <w:spacing w:line="283" w:lineRule="auto"/>
        <w:ind w:left="57"/>
        <w:rPr>
          <w:lang w:eastAsia="ja-JP"/>
        </w:rPr>
      </w:pPr>
      <w:r>
        <w:rPr>
          <w:rFonts w:cs="Hiragino Sans"/>
          <w:lang w:eastAsia="ja-JP"/>
        </w:rPr>
        <w:t>甲が提供する教材、ワークシートおよび研修資料に関する著作権その他の権利は甲に帰属する。乙は、甲の事前の承諾なく、これらを研修目的以外に複製、転載または第三者へ提供してはならない。</w:t>
      </w:r>
    </w:p>
    <w:p w14:paraId="13BA5B0E" w14:textId="77777777" w:rsidR="00D75E1A" w:rsidRDefault="00000000">
      <w:pPr>
        <w:pStyle w:val="TJClause"/>
        <w:rPr>
          <w:lang w:eastAsia="ja-JP"/>
        </w:rPr>
      </w:pPr>
      <w:r>
        <w:rPr>
          <w:rFonts w:cs="Hiragino Sans"/>
          <w:lang w:eastAsia="ja-JP"/>
        </w:rPr>
        <w:t>第11条（協議事項）</w:t>
      </w:r>
    </w:p>
    <w:p w14:paraId="6F43F6AF" w14:textId="77777777" w:rsidR="00D75E1A" w:rsidRDefault="00000000">
      <w:pPr>
        <w:pStyle w:val="TJBody"/>
        <w:keepLines/>
        <w:spacing w:line="283" w:lineRule="auto"/>
        <w:ind w:left="57"/>
        <w:rPr>
          <w:lang w:eastAsia="ja-JP"/>
        </w:rPr>
      </w:pPr>
      <w:r>
        <w:rPr>
          <w:rFonts w:cs="Hiragino Sans"/>
          <w:lang w:eastAsia="ja-JP"/>
        </w:rPr>
        <w:t>本契約に定めのない事項または本契約の解釈に疑義が生じた場合は、甲乙が誠意をもって協議し、解決する。</w:t>
      </w:r>
    </w:p>
    <w:p w14:paraId="1D5B862C" w14:textId="77777777" w:rsidR="00D75E1A" w:rsidRDefault="00000000">
      <w:pPr>
        <w:pStyle w:val="TJBody"/>
        <w:spacing w:after="180"/>
        <w:rPr>
          <w:lang w:eastAsia="ja-JP"/>
        </w:rPr>
      </w:pPr>
      <w:r>
        <w:rPr>
          <w:rFonts w:cs="Hiragino Sans"/>
          <w:lang w:eastAsia="ja-JP"/>
        </w:rPr>
        <w:t>本契約の成立を証するため、本書2通を作成し、甲乙記名押印の上、各1通を保有する。</w:t>
      </w:r>
    </w:p>
    <w:tbl>
      <w:tblPr>
        <w:tblW w:w="9360" w:type="dxa"/>
        <w:tblInd w:w="120" w:type="dxa"/>
        <w:tblLayout w:type="fixed"/>
        <w:tblLook w:val="04A0" w:firstRow="1" w:lastRow="0" w:firstColumn="1" w:lastColumn="0" w:noHBand="0" w:noVBand="1"/>
      </w:tblPr>
      <w:tblGrid>
        <w:gridCol w:w="4680"/>
        <w:gridCol w:w="4680"/>
      </w:tblGrid>
      <w:tr w:rsidR="00D75E1A" w14:paraId="5D820AD6" w14:textId="77777777">
        <w:trPr>
          <w:trHeight w:val="1"/>
        </w:trPr>
        <w:tc>
          <w:tcPr>
            <w:tcW w:w="468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5B36FD5B" w14:textId="4D6D5A57" w:rsidR="00D75E1A" w:rsidRDefault="00000000">
            <w:pPr>
              <w:spacing w:after="0" w:line="276" w:lineRule="auto"/>
            </w:pPr>
            <w:r>
              <w:rPr>
                <w:rFonts w:cs="Hiragino Sans"/>
                <w:sz w:val="19"/>
              </w:rPr>
              <w:t xml:space="preserve">甲　Today </w:t>
            </w:r>
            <w:proofErr w:type="spellStart"/>
            <w:r>
              <w:rPr>
                <w:rFonts w:cs="Hiragino Sans"/>
                <w:sz w:val="19"/>
              </w:rPr>
              <w:t>Japan株式会社</w:t>
            </w:r>
            <w:proofErr w:type="spellEnd"/>
            <w:r>
              <w:br/>
            </w:r>
            <w:r>
              <w:rPr>
                <w:rFonts w:cs="Hiragino Sans"/>
                <w:sz w:val="19"/>
              </w:rPr>
              <w:t xml:space="preserve">　　</w:t>
            </w:r>
            <w:proofErr w:type="spellStart"/>
            <w:r>
              <w:rPr>
                <w:rFonts w:cs="Hiragino Sans"/>
                <w:sz w:val="19"/>
              </w:rPr>
              <w:t>代表取締役</w:t>
            </w:r>
            <w:proofErr w:type="spellEnd"/>
            <w:r>
              <w:rPr>
                <w:rFonts w:cs="Hiragino Sans"/>
                <w:sz w:val="19"/>
              </w:rPr>
              <w:t xml:space="preserve">　増田 美子　</w:t>
            </w:r>
          </w:p>
        </w:tc>
        <w:tc>
          <w:tcPr>
            <w:tcW w:w="468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67A26ED0" w14:textId="77777777" w:rsidR="00D75E1A" w:rsidRDefault="00000000">
            <w:pPr>
              <w:spacing w:after="0" w:line="276" w:lineRule="auto"/>
            </w:pPr>
            <w:r>
              <w:rPr>
                <w:rFonts w:cs="Hiragino Sans"/>
                <w:sz w:val="19"/>
              </w:rPr>
              <w:t>乙　扇屋商事株式会社</w:t>
            </w:r>
            <w:r>
              <w:br/>
            </w:r>
            <w:r>
              <w:rPr>
                <w:rFonts w:cs="Hiragino Sans"/>
                <w:sz w:val="19"/>
              </w:rPr>
              <w:t xml:space="preserve">　　所在地：　　　　　　　　　代表者：　　　　　　　　印</w:t>
            </w:r>
          </w:p>
        </w:tc>
      </w:tr>
    </w:tbl>
    <w:p w14:paraId="60E69572" w14:textId="77777777" w:rsidR="00D75E1A" w:rsidRDefault="00000000">
      <w:r>
        <w:br w:type="page"/>
      </w:r>
    </w:p>
    <w:p w14:paraId="0900313A" w14:textId="77777777" w:rsidR="00D75E1A" w:rsidRDefault="00000000">
      <w:pPr>
        <w:pStyle w:val="TJKicker"/>
        <w:spacing w:after="40"/>
        <w:jc w:val="center"/>
      </w:pPr>
      <w:r>
        <w:rPr>
          <w:rFonts w:cs="Hiragino Sans"/>
        </w:rPr>
        <w:lastRenderedPageBreak/>
        <w:t>ATTACHMENT｜TRAINING OUTLINE</w:t>
      </w:r>
    </w:p>
    <w:p w14:paraId="676D2661" w14:textId="77777777" w:rsidR="00D75E1A" w:rsidRDefault="00000000">
      <w:pPr>
        <w:pStyle w:val="TJTitle"/>
        <w:jc w:val="center"/>
      </w:pPr>
      <w:r>
        <w:rPr>
          <w:rFonts w:cs="Hiragino Sans"/>
        </w:rPr>
        <w:t>別紙　教育訓練内容及び費用内訳</w:t>
      </w:r>
    </w:p>
    <w:p w14:paraId="61664CCD" w14:textId="77777777" w:rsidR="00D75E1A" w:rsidRDefault="00000000">
      <w:pPr>
        <w:pStyle w:val="TJSubtitle"/>
        <w:jc w:val="center"/>
      </w:pPr>
      <w:r>
        <w:rPr>
          <w:rFonts w:cs="Hiragino Sans"/>
          <w:sz w:val="21"/>
        </w:rPr>
        <w:t>現場責任者向け接客力向上研修　（単独開催）</w:t>
      </w:r>
    </w:p>
    <w:tbl>
      <w:tblPr>
        <w:tblW w:w="9360" w:type="dxa"/>
        <w:tblInd w:w="120" w:type="dxa"/>
        <w:tblLayout w:type="fixed"/>
        <w:tblLook w:val="04A0" w:firstRow="1" w:lastRow="0" w:firstColumn="1" w:lastColumn="0" w:noHBand="0" w:noVBand="1"/>
      </w:tblPr>
      <w:tblGrid>
        <w:gridCol w:w="9360"/>
      </w:tblGrid>
      <w:tr w:rsidR="00D75E1A" w14:paraId="24FDE520" w14:textId="77777777">
        <w:tc>
          <w:tcPr>
            <w:tcW w:w="9360" w:type="dxa"/>
            <w:tcBorders>
              <w:top w:val="single" w:sz="8" w:space="0" w:color="B59A59"/>
              <w:left w:val="single" w:sz="8" w:space="0" w:color="B59A59"/>
              <w:bottom w:val="single" w:sz="8" w:space="0" w:color="B59A59"/>
              <w:right w:val="single" w:sz="8" w:space="0" w:color="B59A59"/>
            </w:tcBorders>
            <w:shd w:val="clear" w:color="auto" w:fill="F6F1E6"/>
            <w:tcMar>
              <w:top w:w="120" w:type="dxa"/>
              <w:left w:w="160" w:type="dxa"/>
              <w:bottom w:w="120" w:type="dxa"/>
              <w:right w:w="160" w:type="dxa"/>
            </w:tcMar>
            <w:vAlign w:val="center"/>
          </w:tcPr>
          <w:p w14:paraId="2C9D2E17" w14:textId="77777777" w:rsidR="00D75E1A" w:rsidRDefault="00000000">
            <w:pPr>
              <w:spacing w:after="0"/>
              <w:rPr>
                <w:lang w:eastAsia="ja-JP"/>
              </w:rPr>
            </w:pPr>
            <w:r>
              <w:rPr>
                <w:rFonts w:cs="Hiragino Sans"/>
                <w:sz w:val="19"/>
                <w:lang w:eastAsia="ja-JP"/>
              </w:rPr>
              <w:t>本別紙は、「教育訓練実施契約書」の一部を構成する。</w:t>
            </w:r>
          </w:p>
        </w:tc>
      </w:tr>
    </w:tbl>
    <w:p w14:paraId="3B4BBC04" w14:textId="77777777" w:rsidR="00D75E1A" w:rsidRDefault="00D75E1A">
      <w:pPr>
        <w:spacing w:after="40"/>
        <w:rPr>
          <w:lang w:eastAsia="ja-JP"/>
        </w:rPr>
      </w:pPr>
    </w:p>
    <w:p w14:paraId="6378B28D" w14:textId="77777777" w:rsidR="00D75E1A" w:rsidRDefault="00000000">
      <w:pPr>
        <w:pStyle w:val="TJSection"/>
        <w:pBdr>
          <w:bottom w:val="single" w:sz="8" w:space="4" w:color="B59A59"/>
        </w:pBdr>
      </w:pPr>
      <w:proofErr w:type="spellStart"/>
      <w:r>
        <w:rPr>
          <w:rFonts w:cs="Hiragino Sans"/>
        </w:rPr>
        <w:t>実施概要</w:t>
      </w:r>
      <w:proofErr w:type="spellEnd"/>
    </w:p>
    <w:tbl>
      <w:tblPr>
        <w:tblW w:w="9360" w:type="dxa"/>
        <w:tblInd w:w="120" w:type="dxa"/>
        <w:tblLayout w:type="fixed"/>
        <w:tblLook w:val="04A0" w:firstRow="1" w:lastRow="0" w:firstColumn="1" w:lastColumn="0" w:noHBand="0" w:noVBand="1"/>
      </w:tblPr>
      <w:tblGrid>
        <w:gridCol w:w="2500"/>
        <w:gridCol w:w="6860"/>
      </w:tblGrid>
      <w:tr w:rsidR="00D75E1A" w14:paraId="1B1F4D99" w14:textId="77777777">
        <w:trPr>
          <w:trHeight w:val="1"/>
        </w:trPr>
        <w:tc>
          <w:tcPr>
            <w:tcW w:w="250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2866C7E8" w14:textId="77777777" w:rsidR="00D75E1A" w:rsidRDefault="00000000">
            <w:pPr>
              <w:spacing w:after="0" w:line="276" w:lineRule="auto"/>
              <w:jc w:val="center"/>
            </w:pPr>
            <w:r>
              <w:rPr>
                <w:rFonts w:cs="Hiragino Sans"/>
                <w:b/>
                <w:sz w:val="19"/>
              </w:rPr>
              <w:t>教育訓練名</w:t>
            </w:r>
          </w:p>
        </w:tc>
        <w:tc>
          <w:tcPr>
            <w:tcW w:w="686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0A0FCC5A" w14:textId="77777777" w:rsidR="00D75E1A" w:rsidRDefault="00000000">
            <w:pPr>
              <w:spacing w:after="0" w:line="276" w:lineRule="auto"/>
              <w:rPr>
                <w:lang w:eastAsia="ja-JP"/>
              </w:rPr>
            </w:pPr>
            <w:r>
              <w:rPr>
                <w:rFonts w:cs="Hiragino Sans"/>
                <w:sz w:val="19"/>
                <w:lang w:eastAsia="ja-JP"/>
              </w:rPr>
              <w:t>現場責任者向け接客力向上研修（単独開催）</w:t>
            </w:r>
          </w:p>
        </w:tc>
      </w:tr>
      <w:tr w:rsidR="00D75E1A" w14:paraId="683A0C4F" w14:textId="77777777">
        <w:trPr>
          <w:trHeight w:val="1"/>
        </w:trPr>
        <w:tc>
          <w:tcPr>
            <w:tcW w:w="250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1AF0A334" w14:textId="77777777" w:rsidR="00D75E1A" w:rsidRDefault="00000000">
            <w:pPr>
              <w:spacing w:after="0" w:line="276" w:lineRule="auto"/>
              <w:jc w:val="center"/>
            </w:pPr>
            <w:proofErr w:type="spellStart"/>
            <w:r>
              <w:rPr>
                <w:rFonts w:cs="Hiragino Sans"/>
                <w:b/>
                <w:sz w:val="19"/>
              </w:rPr>
              <w:t>実施日</w:t>
            </w:r>
            <w:proofErr w:type="spellEnd"/>
          </w:p>
        </w:tc>
        <w:tc>
          <w:tcPr>
            <w:tcW w:w="686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1CB1B359" w14:textId="77777777" w:rsidR="00D75E1A" w:rsidRDefault="00000000">
            <w:pPr>
              <w:spacing w:after="0" w:line="276" w:lineRule="auto"/>
            </w:pPr>
            <w:r>
              <w:rPr>
                <w:rFonts w:cs="Hiragino Sans"/>
                <w:sz w:val="19"/>
              </w:rPr>
              <w:t>2026年9月18日</w:t>
            </w:r>
          </w:p>
        </w:tc>
      </w:tr>
      <w:tr w:rsidR="00D75E1A" w14:paraId="052B7B7B" w14:textId="77777777">
        <w:trPr>
          <w:trHeight w:val="1"/>
        </w:trPr>
        <w:tc>
          <w:tcPr>
            <w:tcW w:w="250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15F72EA2" w14:textId="77777777" w:rsidR="00D75E1A" w:rsidRDefault="00000000">
            <w:pPr>
              <w:spacing w:after="0" w:line="276" w:lineRule="auto"/>
              <w:jc w:val="center"/>
            </w:pPr>
            <w:r>
              <w:rPr>
                <w:rFonts w:cs="Hiragino Sans"/>
                <w:b/>
                <w:sz w:val="19"/>
              </w:rPr>
              <w:t>対象</w:t>
            </w:r>
          </w:p>
        </w:tc>
        <w:tc>
          <w:tcPr>
            <w:tcW w:w="686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46C4C0F6" w14:textId="77777777" w:rsidR="00D75E1A" w:rsidRDefault="00000000">
            <w:pPr>
              <w:spacing w:after="0" w:line="276" w:lineRule="auto"/>
            </w:pPr>
            <w:r>
              <w:rPr>
                <w:rFonts w:cs="Hiragino Sans"/>
                <w:sz w:val="19"/>
              </w:rPr>
              <w:t>扇屋商事株式会社　現場責任者等</w:t>
            </w:r>
          </w:p>
        </w:tc>
      </w:tr>
      <w:tr w:rsidR="00D75E1A" w14:paraId="5DD4D331" w14:textId="77777777">
        <w:trPr>
          <w:trHeight w:val="1"/>
        </w:trPr>
        <w:tc>
          <w:tcPr>
            <w:tcW w:w="250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702CD68D" w14:textId="77777777" w:rsidR="00D75E1A" w:rsidRDefault="00000000">
            <w:pPr>
              <w:spacing w:after="0" w:line="276" w:lineRule="auto"/>
              <w:jc w:val="center"/>
            </w:pPr>
            <w:r>
              <w:rPr>
                <w:rFonts w:cs="Hiragino Sans"/>
                <w:b/>
                <w:sz w:val="19"/>
              </w:rPr>
              <w:t>実施形式</w:t>
            </w:r>
          </w:p>
        </w:tc>
        <w:tc>
          <w:tcPr>
            <w:tcW w:w="686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032FDA42" w14:textId="77777777" w:rsidR="00D75E1A" w:rsidRDefault="00000000">
            <w:pPr>
              <w:spacing w:after="0" w:line="276" w:lineRule="auto"/>
              <w:rPr>
                <w:lang w:eastAsia="ja-JP"/>
              </w:rPr>
            </w:pPr>
            <w:r>
              <w:rPr>
                <w:rFonts w:cs="Hiragino Sans"/>
                <w:sz w:val="19"/>
                <w:lang w:eastAsia="ja-JP"/>
              </w:rPr>
              <w:t>対面研修（実施時間・場所・受講者数は別途協議）</w:t>
            </w:r>
          </w:p>
        </w:tc>
      </w:tr>
      <w:tr w:rsidR="00D75E1A" w14:paraId="1386FD87" w14:textId="77777777">
        <w:trPr>
          <w:trHeight w:val="1"/>
        </w:trPr>
        <w:tc>
          <w:tcPr>
            <w:tcW w:w="250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48B6E801" w14:textId="77777777" w:rsidR="00D75E1A" w:rsidRDefault="00000000">
            <w:pPr>
              <w:spacing w:after="0" w:line="276" w:lineRule="auto"/>
              <w:jc w:val="center"/>
            </w:pPr>
            <w:proofErr w:type="spellStart"/>
            <w:r>
              <w:rPr>
                <w:rFonts w:cs="Hiragino Sans"/>
                <w:b/>
                <w:sz w:val="19"/>
              </w:rPr>
              <w:t>講師</w:t>
            </w:r>
            <w:proofErr w:type="spellEnd"/>
          </w:p>
        </w:tc>
        <w:tc>
          <w:tcPr>
            <w:tcW w:w="686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2BEF39BE" w14:textId="77777777" w:rsidR="00D75E1A" w:rsidRDefault="00000000">
            <w:pPr>
              <w:spacing w:after="0" w:line="276" w:lineRule="auto"/>
            </w:pPr>
            <w:r>
              <w:rPr>
                <w:rFonts w:cs="Hiragino Sans"/>
                <w:sz w:val="19"/>
              </w:rPr>
              <w:t>Today Japan株式会社　代表取締役　増田 美子</w:t>
            </w:r>
          </w:p>
        </w:tc>
      </w:tr>
    </w:tbl>
    <w:p w14:paraId="3CB8CCCE" w14:textId="77777777" w:rsidR="00D75E1A" w:rsidRDefault="00D75E1A">
      <w:pPr>
        <w:spacing w:after="60"/>
      </w:pPr>
    </w:p>
    <w:p w14:paraId="1895CD7C" w14:textId="77777777" w:rsidR="00D75E1A" w:rsidRDefault="00000000">
      <w:pPr>
        <w:pStyle w:val="TJSection"/>
        <w:pBdr>
          <w:bottom w:val="single" w:sz="8" w:space="4" w:color="B59A59"/>
        </w:pBdr>
      </w:pPr>
      <w:r>
        <w:rPr>
          <w:rFonts w:cs="Hiragino Sans"/>
        </w:rPr>
        <w:t>研修内容</w:t>
      </w:r>
    </w:p>
    <w:tbl>
      <w:tblPr>
        <w:tblW w:w="9360" w:type="dxa"/>
        <w:tblInd w:w="120" w:type="dxa"/>
        <w:tblLayout w:type="fixed"/>
        <w:tblLook w:val="04A0" w:firstRow="1" w:lastRow="0" w:firstColumn="1" w:lastColumn="0" w:noHBand="0" w:noVBand="1"/>
      </w:tblPr>
      <w:tblGrid>
        <w:gridCol w:w="9360"/>
      </w:tblGrid>
      <w:tr w:rsidR="00D75E1A" w14:paraId="75278C33" w14:textId="77777777">
        <w:tc>
          <w:tcPr>
            <w:tcW w:w="9360" w:type="dxa"/>
            <w:tcBorders>
              <w:top w:val="single" w:sz="8" w:space="0" w:color="B59A59"/>
              <w:left w:val="single" w:sz="8" w:space="0" w:color="B59A59"/>
              <w:bottom w:val="single" w:sz="8" w:space="0" w:color="B59A59"/>
              <w:right w:val="single" w:sz="8" w:space="0" w:color="B59A59"/>
            </w:tcBorders>
            <w:shd w:val="clear" w:color="auto" w:fill="F6F1E6"/>
            <w:tcMar>
              <w:top w:w="120" w:type="dxa"/>
              <w:left w:w="160" w:type="dxa"/>
              <w:bottom w:w="120" w:type="dxa"/>
              <w:right w:w="160" w:type="dxa"/>
            </w:tcMar>
            <w:vAlign w:val="center"/>
          </w:tcPr>
          <w:p w14:paraId="45F8CEEF" w14:textId="77777777" w:rsidR="00D75E1A" w:rsidRDefault="00000000">
            <w:pPr>
              <w:spacing w:after="0"/>
              <w:rPr>
                <w:lang w:eastAsia="ja-JP"/>
              </w:rPr>
            </w:pPr>
            <w:r>
              <w:rPr>
                <w:rFonts w:cs="Hiragino Sans"/>
                <w:sz w:val="19"/>
                <w:lang w:eastAsia="ja-JP"/>
              </w:rPr>
              <w:t>・新しい接客方針の共有と、取り組む目的の確認</w:t>
            </w:r>
            <w:r>
              <w:rPr>
                <w:rFonts w:cs="Hiragino Sans"/>
                <w:sz w:val="19"/>
                <w:lang w:eastAsia="ja-JP"/>
              </w:rPr>
              <w:br/>
              <w:t>・お客様・スタッフ・店舗にとっての接客の価値を考える</w:t>
            </w:r>
            <w:r>
              <w:rPr>
                <w:rFonts w:cs="Hiragino Sans"/>
                <w:sz w:val="19"/>
                <w:lang w:eastAsia="ja-JP"/>
              </w:rPr>
              <w:br/>
              <w:t>・現場責任者に求められる関わり方、前向きな言葉がけ、日々の実践</w:t>
            </w:r>
            <w:r>
              <w:rPr>
                <w:rFonts w:cs="Hiragino Sans"/>
                <w:sz w:val="19"/>
                <w:lang w:eastAsia="ja-JP"/>
              </w:rPr>
              <w:br/>
              <w:t>・接客文化を店舗に定着させるための初期アクション</w:t>
            </w:r>
          </w:p>
        </w:tc>
      </w:tr>
    </w:tbl>
    <w:p w14:paraId="093A7784" w14:textId="77777777" w:rsidR="00D75E1A" w:rsidRDefault="00D75E1A">
      <w:pPr>
        <w:spacing w:after="40"/>
        <w:rPr>
          <w:lang w:eastAsia="ja-JP"/>
        </w:rPr>
      </w:pPr>
    </w:p>
    <w:p w14:paraId="2307C784" w14:textId="77777777" w:rsidR="00D75E1A" w:rsidRDefault="00D75E1A">
      <w:pPr>
        <w:spacing w:after="60"/>
        <w:rPr>
          <w:lang w:eastAsia="ja-JP"/>
        </w:rPr>
      </w:pPr>
    </w:p>
    <w:p w14:paraId="7C7DCE25" w14:textId="77777777" w:rsidR="00D75E1A" w:rsidRDefault="00000000">
      <w:pPr>
        <w:pStyle w:val="TJSection"/>
        <w:pBdr>
          <w:bottom w:val="single" w:sz="8" w:space="4" w:color="B59A59"/>
        </w:pBdr>
      </w:pPr>
      <w:proofErr w:type="spellStart"/>
      <w:r>
        <w:rPr>
          <w:rFonts w:cs="Hiragino Sans"/>
        </w:rPr>
        <w:t>費用内訳</w:t>
      </w:r>
      <w:proofErr w:type="spellEnd"/>
    </w:p>
    <w:tbl>
      <w:tblPr>
        <w:tblW w:w="9360" w:type="dxa"/>
        <w:tblInd w:w="120" w:type="dxa"/>
        <w:tblLayout w:type="fixed"/>
        <w:tblLook w:val="04A0" w:firstRow="1" w:lastRow="0" w:firstColumn="1" w:lastColumn="0" w:noHBand="0" w:noVBand="1"/>
      </w:tblPr>
      <w:tblGrid>
        <w:gridCol w:w="3700"/>
        <w:gridCol w:w="2200"/>
        <w:gridCol w:w="3460"/>
      </w:tblGrid>
      <w:tr w:rsidR="00D75E1A" w14:paraId="4B96ACE6" w14:textId="77777777">
        <w:tc>
          <w:tcPr>
            <w:tcW w:w="3700" w:type="dxa"/>
            <w:tcBorders>
              <w:top w:val="single" w:sz="6" w:space="0" w:color="D7D1C5"/>
              <w:left w:val="single" w:sz="6" w:space="0" w:color="D7D1C5"/>
              <w:bottom w:val="single" w:sz="6" w:space="0" w:color="D7D1C5"/>
              <w:right w:val="single" w:sz="6" w:space="0" w:color="D7D1C5"/>
            </w:tcBorders>
            <w:shd w:val="clear" w:color="auto" w:fill="B59A59"/>
            <w:tcMar>
              <w:top w:w="90" w:type="dxa"/>
              <w:left w:w="130" w:type="dxa"/>
              <w:bottom w:w="90" w:type="dxa"/>
              <w:right w:w="130" w:type="dxa"/>
            </w:tcMar>
            <w:vAlign w:val="center"/>
          </w:tcPr>
          <w:p w14:paraId="015A4E51" w14:textId="77777777" w:rsidR="00D75E1A" w:rsidRDefault="00000000">
            <w:pPr>
              <w:spacing w:after="0" w:line="276" w:lineRule="auto"/>
              <w:jc w:val="center"/>
            </w:pPr>
            <w:r>
              <w:rPr>
                <w:rFonts w:cs="Hiragino Sans"/>
                <w:b/>
                <w:color w:val="FFFFFF"/>
                <w:sz w:val="18"/>
              </w:rPr>
              <w:t>項目</w:t>
            </w:r>
          </w:p>
        </w:tc>
        <w:tc>
          <w:tcPr>
            <w:tcW w:w="2200" w:type="dxa"/>
            <w:tcBorders>
              <w:top w:val="single" w:sz="6" w:space="0" w:color="D7D1C5"/>
              <w:left w:val="single" w:sz="6" w:space="0" w:color="D7D1C5"/>
              <w:bottom w:val="single" w:sz="6" w:space="0" w:color="D7D1C5"/>
              <w:right w:val="single" w:sz="6" w:space="0" w:color="D7D1C5"/>
            </w:tcBorders>
            <w:shd w:val="clear" w:color="auto" w:fill="B59A59"/>
            <w:tcMar>
              <w:top w:w="90" w:type="dxa"/>
              <w:left w:w="130" w:type="dxa"/>
              <w:bottom w:w="90" w:type="dxa"/>
              <w:right w:w="130" w:type="dxa"/>
            </w:tcMar>
            <w:vAlign w:val="center"/>
          </w:tcPr>
          <w:p w14:paraId="007B2A0F" w14:textId="77777777" w:rsidR="00D75E1A" w:rsidRDefault="00000000">
            <w:pPr>
              <w:spacing w:after="0" w:line="276" w:lineRule="auto"/>
              <w:jc w:val="center"/>
            </w:pPr>
            <w:r>
              <w:rPr>
                <w:rFonts w:cs="Hiragino Sans"/>
                <w:b/>
                <w:color w:val="FFFFFF"/>
                <w:sz w:val="18"/>
              </w:rPr>
              <w:t>金額</w:t>
            </w:r>
          </w:p>
        </w:tc>
        <w:tc>
          <w:tcPr>
            <w:tcW w:w="3460" w:type="dxa"/>
            <w:tcBorders>
              <w:top w:val="single" w:sz="6" w:space="0" w:color="D7D1C5"/>
              <w:left w:val="single" w:sz="6" w:space="0" w:color="D7D1C5"/>
              <w:bottom w:val="single" w:sz="6" w:space="0" w:color="D7D1C5"/>
              <w:right w:val="single" w:sz="6" w:space="0" w:color="D7D1C5"/>
            </w:tcBorders>
            <w:shd w:val="clear" w:color="auto" w:fill="B59A59"/>
            <w:tcMar>
              <w:top w:w="90" w:type="dxa"/>
              <w:left w:w="130" w:type="dxa"/>
              <w:bottom w:w="90" w:type="dxa"/>
              <w:right w:w="130" w:type="dxa"/>
            </w:tcMar>
            <w:vAlign w:val="center"/>
          </w:tcPr>
          <w:p w14:paraId="10093082" w14:textId="77777777" w:rsidR="00D75E1A" w:rsidRDefault="00000000">
            <w:pPr>
              <w:spacing w:after="0" w:line="276" w:lineRule="auto"/>
              <w:jc w:val="center"/>
            </w:pPr>
            <w:r>
              <w:rPr>
                <w:rFonts w:cs="Hiragino Sans"/>
                <w:b/>
                <w:color w:val="FFFFFF"/>
                <w:sz w:val="18"/>
              </w:rPr>
              <w:t>備考</w:t>
            </w:r>
          </w:p>
        </w:tc>
      </w:tr>
      <w:tr w:rsidR="00D75E1A" w14:paraId="2B54BED9" w14:textId="77777777">
        <w:trPr>
          <w:trHeight w:val="1"/>
        </w:trPr>
        <w:tc>
          <w:tcPr>
            <w:tcW w:w="370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6E73D18D" w14:textId="77777777" w:rsidR="00D75E1A" w:rsidRDefault="00000000">
            <w:pPr>
              <w:spacing w:after="0" w:line="276" w:lineRule="auto"/>
            </w:pPr>
            <w:r>
              <w:rPr>
                <w:rFonts w:cs="Hiragino Sans"/>
                <w:sz w:val="19"/>
              </w:rPr>
              <w:t>講演・研修実施費</w:t>
            </w:r>
          </w:p>
        </w:tc>
        <w:tc>
          <w:tcPr>
            <w:tcW w:w="220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6C3AF639" w14:textId="77777777" w:rsidR="00D75E1A" w:rsidRDefault="00000000">
            <w:pPr>
              <w:spacing w:after="0" w:line="276" w:lineRule="auto"/>
              <w:jc w:val="center"/>
            </w:pPr>
            <w:r>
              <w:rPr>
                <w:rFonts w:cs="Hiragino Sans"/>
                <w:b/>
                <w:sz w:val="19"/>
              </w:rPr>
              <w:t>220,000円</w:t>
            </w:r>
          </w:p>
        </w:tc>
        <w:tc>
          <w:tcPr>
            <w:tcW w:w="346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2D04C70B" w14:textId="77777777" w:rsidR="00D75E1A" w:rsidRDefault="00000000">
            <w:pPr>
              <w:spacing w:after="0" w:line="276" w:lineRule="auto"/>
            </w:pPr>
            <w:r>
              <w:rPr>
                <w:rFonts w:cs="Hiragino Sans"/>
                <w:sz w:val="19"/>
              </w:rPr>
              <w:t>税抜200,000円＋消費税20,000円</w:t>
            </w:r>
          </w:p>
        </w:tc>
      </w:tr>
      <w:tr w:rsidR="00D75E1A" w14:paraId="4F66463D" w14:textId="77777777">
        <w:trPr>
          <w:trHeight w:val="1"/>
        </w:trPr>
        <w:tc>
          <w:tcPr>
            <w:tcW w:w="370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6D2A5A1B" w14:textId="77777777" w:rsidR="00D75E1A" w:rsidRDefault="00000000">
            <w:pPr>
              <w:spacing w:after="0" w:line="276" w:lineRule="auto"/>
            </w:pPr>
            <w:r>
              <w:rPr>
                <w:rFonts w:cs="Hiragino Sans"/>
                <w:sz w:val="19"/>
              </w:rPr>
              <w:t>交通費・遠征費一式</w:t>
            </w:r>
          </w:p>
        </w:tc>
        <w:tc>
          <w:tcPr>
            <w:tcW w:w="220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0CCF9E65" w14:textId="77777777" w:rsidR="00D75E1A" w:rsidRDefault="00000000">
            <w:pPr>
              <w:spacing w:after="0" w:line="276" w:lineRule="auto"/>
              <w:jc w:val="center"/>
            </w:pPr>
            <w:r>
              <w:rPr>
                <w:rFonts w:cs="Hiragino Sans"/>
                <w:b/>
                <w:sz w:val="19"/>
              </w:rPr>
              <w:t>60,000円</w:t>
            </w:r>
          </w:p>
        </w:tc>
        <w:tc>
          <w:tcPr>
            <w:tcW w:w="346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13FC416A" w14:textId="77777777" w:rsidR="00D75E1A" w:rsidRDefault="00000000">
            <w:pPr>
              <w:spacing w:after="0" w:line="276" w:lineRule="auto"/>
              <w:rPr>
                <w:lang w:eastAsia="ja-JP"/>
              </w:rPr>
            </w:pPr>
            <w:r>
              <w:rPr>
                <w:rFonts w:cs="Hiragino Sans"/>
                <w:sz w:val="19"/>
                <w:lang w:eastAsia="ja-JP"/>
              </w:rPr>
              <w:t>研修実施に伴う移動費等</w:t>
            </w:r>
          </w:p>
        </w:tc>
      </w:tr>
      <w:tr w:rsidR="00D75E1A" w14:paraId="363F8844" w14:textId="77777777">
        <w:trPr>
          <w:trHeight w:val="1"/>
        </w:trPr>
        <w:tc>
          <w:tcPr>
            <w:tcW w:w="370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21A17DFC" w14:textId="77777777" w:rsidR="00D75E1A" w:rsidRDefault="00000000">
            <w:pPr>
              <w:spacing w:after="0" w:line="276" w:lineRule="auto"/>
            </w:pPr>
            <w:proofErr w:type="spellStart"/>
            <w:r>
              <w:rPr>
                <w:rFonts w:cs="Hiragino Sans"/>
                <w:sz w:val="19"/>
              </w:rPr>
              <w:t>宿泊費</w:t>
            </w:r>
            <w:proofErr w:type="spellEnd"/>
          </w:p>
        </w:tc>
        <w:tc>
          <w:tcPr>
            <w:tcW w:w="220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4B6AEEA2" w14:textId="77777777" w:rsidR="00D75E1A" w:rsidRDefault="00000000">
            <w:pPr>
              <w:spacing w:after="0" w:line="276" w:lineRule="auto"/>
              <w:jc w:val="center"/>
            </w:pPr>
            <w:r>
              <w:rPr>
                <w:rFonts w:cs="Hiragino Sans"/>
                <w:b/>
                <w:sz w:val="19"/>
              </w:rPr>
              <w:t>12,000円</w:t>
            </w:r>
          </w:p>
        </w:tc>
        <w:tc>
          <w:tcPr>
            <w:tcW w:w="346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60519EA2" w14:textId="77777777" w:rsidR="00D75E1A" w:rsidRDefault="00000000">
            <w:pPr>
              <w:spacing w:after="0" w:line="276" w:lineRule="auto"/>
              <w:rPr>
                <w:lang w:eastAsia="ja-JP"/>
              </w:rPr>
            </w:pPr>
            <w:r>
              <w:rPr>
                <w:rFonts w:cs="Hiragino Sans"/>
                <w:sz w:val="19"/>
                <w:lang w:eastAsia="ja-JP"/>
              </w:rPr>
              <w:t>研修実施に伴う宿泊費</w:t>
            </w:r>
          </w:p>
        </w:tc>
      </w:tr>
      <w:tr w:rsidR="00D75E1A" w14:paraId="4B3426F3" w14:textId="77777777">
        <w:trPr>
          <w:trHeight w:val="1"/>
        </w:trPr>
        <w:tc>
          <w:tcPr>
            <w:tcW w:w="370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3E5B6342" w14:textId="77777777" w:rsidR="00D75E1A" w:rsidRDefault="00000000">
            <w:pPr>
              <w:spacing w:after="0" w:line="276" w:lineRule="auto"/>
            </w:pPr>
            <w:proofErr w:type="spellStart"/>
            <w:r>
              <w:rPr>
                <w:rFonts w:cs="Hiragino Sans"/>
                <w:b/>
                <w:sz w:val="19"/>
              </w:rPr>
              <w:t>合計額</w:t>
            </w:r>
            <w:proofErr w:type="spellEnd"/>
          </w:p>
        </w:tc>
        <w:tc>
          <w:tcPr>
            <w:tcW w:w="220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52FBAA8D" w14:textId="77777777" w:rsidR="00D75E1A" w:rsidRDefault="00000000">
            <w:pPr>
              <w:spacing w:after="0" w:line="276" w:lineRule="auto"/>
              <w:jc w:val="center"/>
            </w:pPr>
            <w:r>
              <w:rPr>
                <w:rFonts w:cs="Hiragino Sans"/>
                <w:b/>
                <w:sz w:val="19"/>
              </w:rPr>
              <w:t>292,000円</w:t>
            </w:r>
          </w:p>
        </w:tc>
        <w:tc>
          <w:tcPr>
            <w:tcW w:w="346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1BCAB951" w14:textId="77777777" w:rsidR="00D75E1A" w:rsidRDefault="00000000">
            <w:pPr>
              <w:spacing w:after="0" w:line="276" w:lineRule="auto"/>
            </w:pPr>
            <w:r>
              <w:rPr>
                <w:rFonts w:cs="Hiragino Sans"/>
                <w:b/>
                <w:sz w:val="19"/>
              </w:rPr>
              <w:t>上記を含む</w:t>
            </w:r>
          </w:p>
        </w:tc>
      </w:tr>
    </w:tbl>
    <w:p w14:paraId="2AC71FE8" w14:textId="77777777" w:rsidR="00D75E1A" w:rsidRDefault="00000000">
      <w:pPr>
        <w:spacing w:after="0"/>
        <w:rPr>
          <w:lang w:eastAsia="ja-JP"/>
        </w:rPr>
      </w:pPr>
      <w:r>
        <w:rPr>
          <w:rFonts w:cs="Hiragino Sans"/>
          <w:color w:val="6F6A62"/>
          <w:sz w:val="17"/>
          <w:lang w:eastAsia="ja-JP"/>
        </w:rPr>
        <w:t>※交通費・遠征費一式および宿泊費は、本教育訓練の実施に伴う費用として上記合計額に含む。</w:t>
      </w:r>
    </w:p>
    <w:sectPr w:rsidR="00D75E1A" w:rsidSect="00034616">
      <w:headerReference w:type="default" r:id="rId9"/>
      <w:footerReference w:type="default" r:id="rId10"/>
      <w:pgSz w:w="11906" w:h="16838"/>
      <w:pgMar w:top="879" w:right="992" w:bottom="879" w:left="992"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21F1E7" w14:textId="77777777" w:rsidR="00F22EF0" w:rsidRDefault="00F22EF0">
      <w:pPr>
        <w:spacing w:after="0" w:line="240" w:lineRule="auto"/>
      </w:pPr>
      <w:r>
        <w:separator/>
      </w:r>
    </w:p>
  </w:endnote>
  <w:endnote w:type="continuationSeparator" w:id="0">
    <w:p w14:paraId="09141AD4" w14:textId="77777777" w:rsidR="00F22EF0" w:rsidRDefault="00F22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Hiragino Sans">
    <w:panose1 w:val="020B0300000000000000"/>
    <w:charset w:val="80"/>
    <w:family w:val="swiss"/>
    <w:pitch w:val="variable"/>
    <w:sig w:usb0="E00002FF" w:usb1="7AC7FFFF" w:usb2="00000012" w:usb3="00000000" w:csb0="0002000D"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9E1A91" w14:textId="77777777" w:rsidR="00D75E1A" w:rsidRDefault="00000000">
    <w:pPr>
      <w:pStyle w:val="a7"/>
      <w:jc w:val="center"/>
    </w:pPr>
    <w:r>
      <w:rPr>
        <w:rFonts w:cs="Hiragino Sans"/>
        <w:color w:val="6F6A62"/>
        <w:sz w:val="15"/>
      </w:rPr>
      <w:t xml:space="preserve">Today </w:t>
    </w:r>
    <w:proofErr w:type="spellStart"/>
    <w:r>
      <w:rPr>
        <w:rFonts w:cs="Hiragino Sans"/>
        <w:color w:val="6F6A62"/>
        <w:sz w:val="15"/>
      </w:rPr>
      <w:t>Japan株式会社</w:t>
    </w:r>
    <w:proofErr w:type="spellEnd"/>
    <w:r>
      <w:rPr>
        <w:rFonts w:cs="Hiragino Sans"/>
        <w:color w:val="6F6A62"/>
        <w:sz w:val="15"/>
      </w:rPr>
      <w:t xml:space="preserve">　｜　</w:t>
    </w:r>
    <w:proofErr w:type="spellStart"/>
    <w:r>
      <w:rPr>
        <w:rFonts w:cs="Hiragino Sans"/>
        <w:color w:val="6F6A62"/>
        <w:sz w:val="15"/>
      </w:rPr>
      <w:t>企業研修書式</w:t>
    </w:r>
    <w:proofErr w:type="spellEnd"/>
    <w:r>
      <w:rPr>
        <w:rFonts w:cs="Hiragino Sans"/>
        <w:color w:val="6F6A62"/>
        <w:sz w:val="15"/>
      </w:rPr>
      <w:t xml:space="preserve">　　</w:t>
    </w:r>
    <w:r>
      <w:fldChar w:fldCharType="begin"/>
    </w:r>
    <w:r>
      <w:instrText>PAGE</w:instrText>
    </w:r>
    <w:r>
      <w:fldChar w:fldCharType="separate"/>
    </w:r>
    <w:r w:rsidR="003A59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76F24B" w14:textId="77777777" w:rsidR="00F22EF0" w:rsidRDefault="00F22EF0">
      <w:pPr>
        <w:spacing w:after="0" w:line="240" w:lineRule="auto"/>
      </w:pPr>
      <w:r>
        <w:separator/>
      </w:r>
    </w:p>
  </w:footnote>
  <w:footnote w:type="continuationSeparator" w:id="0">
    <w:p w14:paraId="10FD3B80" w14:textId="77777777" w:rsidR="00F22EF0" w:rsidRDefault="00F22E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C0D456" w14:textId="77777777" w:rsidR="00D75E1A" w:rsidRDefault="00D75E1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1550920">
    <w:abstractNumId w:val="8"/>
  </w:num>
  <w:num w:numId="2" w16cid:durableId="1148743955">
    <w:abstractNumId w:val="6"/>
  </w:num>
  <w:num w:numId="3" w16cid:durableId="1150252605">
    <w:abstractNumId w:val="5"/>
  </w:num>
  <w:num w:numId="4" w16cid:durableId="1386098643">
    <w:abstractNumId w:val="4"/>
  </w:num>
  <w:num w:numId="5" w16cid:durableId="1338654100">
    <w:abstractNumId w:val="7"/>
  </w:num>
  <w:num w:numId="6" w16cid:durableId="1216504789">
    <w:abstractNumId w:val="3"/>
  </w:num>
  <w:num w:numId="7" w16cid:durableId="1860924029">
    <w:abstractNumId w:val="2"/>
  </w:num>
  <w:num w:numId="8" w16cid:durableId="1436824894">
    <w:abstractNumId w:val="1"/>
  </w:num>
  <w:num w:numId="9" w16cid:durableId="5358468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CDE"/>
    <w:rsid w:val="00326F90"/>
    <w:rsid w:val="00376C73"/>
    <w:rsid w:val="003A59DA"/>
    <w:rsid w:val="00543A93"/>
    <w:rsid w:val="00AA1D8D"/>
    <w:rsid w:val="00B47730"/>
    <w:rsid w:val="00CB0664"/>
    <w:rsid w:val="00D75E1A"/>
    <w:rsid w:val="00F22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CE423D5"/>
  <w14:defaultImageDpi w14:val="300"/>
  <w15:docId w15:val="{3792D978-945B-174F-9C56-2F85CE6F9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3" w:lineRule="auto"/>
    </w:pPr>
    <w:rPr>
      <w:rFonts w:ascii="Hiragino Sans" w:eastAsia="Hiragino Sans" w:hAnsi="Hiragino Sans"/>
      <w:color w:val="222222"/>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JTitle">
    <w:name w:val="TJ Title"/>
    <w:pPr>
      <w:keepNext/>
      <w:spacing w:after="80" w:line="240" w:lineRule="auto"/>
    </w:pPr>
    <w:rPr>
      <w:rFonts w:ascii="Hiragino Sans" w:eastAsia="Hiragino Sans" w:hAnsi="Hiragino Sans"/>
      <w:b/>
      <w:color w:val="222222"/>
      <w:sz w:val="40"/>
    </w:rPr>
  </w:style>
  <w:style w:type="paragraph" w:customStyle="1" w:styleId="TJSubtitle">
    <w:name w:val="TJ Subtitle"/>
    <w:pPr>
      <w:keepNext/>
    </w:pPr>
    <w:rPr>
      <w:rFonts w:ascii="Hiragino Sans" w:eastAsia="Hiragino Sans" w:hAnsi="Hiragino Sans"/>
      <w:color w:val="6F6A62"/>
    </w:rPr>
  </w:style>
  <w:style w:type="paragraph" w:customStyle="1" w:styleId="TJKicker">
    <w:name w:val="TJ Kicker"/>
    <w:pPr>
      <w:keepNext/>
      <w:spacing w:after="60" w:line="240" w:lineRule="auto"/>
    </w:pPr>
    <w:rPr>
      <w:rFonts w:ascii="Hiragino Sans" w:eastAsia="Hiragino Sans" w:hAnsi="Hiragino Sans"/>
      <w:b/>
      <w:color w:val="B59A59"/>
      <w:sz w:val="17"/>
    </w:rPr>
  </w:style>
  <w:style w:type="paragraph" w:customStyle="1" w:styleId="TJSection">
    <w:name w:val="TJ Section"/>
    <w:pPr>
      <w:keepNext/>
      <w:spacing w:before="240" w:after="100" w:line="264" w:lineRule="auto"/>
    </w:pPr>
    <w:rPr>
      <w:rFonts w:ascii="Hiragino Sans" w:eastAsia="Hiragino Sans" w:hAnsi="Hiragino Sans"/>
      <w:b/>
      <w:color w:val="222222"/>
      <w:sz w:val="24"/>
    </w:rPr>
  </w:style>
  <w:style w:type="paragraph" w:customStyle="1" w:styleId="TJClause">
    <w:name w:val="TJ Clause"/>
    <w:pPr>
      <w:keepNext/>
      <w:spacing w:before="160" w:after="40" w:line="269" w:lineRule="auto"/>
    </w:pPr>
    <w:rPr>
      <w:rFonts w:ascii="Hiragino Sans" w:eastAsia="Hiragino Sans" w:hAnsi="Hiragino Sans"/>
      <w:b/>
      <w:color w:val="222222"/>
      <w:sz w:val="21"/>
    </w:rPr>
  </w:style>
  <w:style w:type="paragraph" w:customStyle="1" w:styleId="TJSmall">
    <w:name w:val="TJ Small"/>
    <w:pPr>
      <w:spacing w:after="60" w:line="269" w:lineRule="auto"/>
    </w:pPr>
    <w:rPr>
      <w:rFonts w:ascii="Hiragino Sans" w:eastAsia="Hiragino Sans" w:hAnsi="Hiragino Sans"/>
      <w:color w:val="6F6A62"/>
      <w:sz w:val="17"/>
    </w:rPr>
  </w:style>
  <w:style w:type="paragraph" w:customStyle="1" w:styleId="TJBody">
    <w:name w:val="TJ Body"/>
    <w:pPr>
      <w:spacing w:after="100" w:line="288" w:lineRule="auto"/>
    </w:pPr>
    <w:rPr>
      <w:rFonts w:ascii="Hiragino Sans" w:eastAsia="Hiragino Sans" w:hAnsi="Hiragino Sans"/>
      <w:color w:val="222222"/>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1038</Words>
  <Characters>1164</Characters>
  <Application>Microsoft Office Word</Application>
  <DocSecurity>0</DocSecurity>
  <Lines>64</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yoshiko masuda</cp:lastModifiedBy>
  <cp:revision>8</cp:revision>
  <dcterms:created xsi:type="dcterms:W3CDTF">2013-12-23T23:15:00Z</dcterms:created>
  <dcterms:modified xsi:type="dcterms:W3CDTF">2026-07-30T07:52:00Z</dcterms:modified>
  <cp:category/>
</cp:coreProperties>
</file>