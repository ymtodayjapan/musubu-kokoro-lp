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6AF42E" w14:textId="77777777" w:rsidR="007459E6" w:rsidRDefault="00000000">
      <w:pPr>
        <w:spacing w:after="20"/>
      </w:pPr>
      <w:r>
        <w:rPr>
          <w:noProof/>
        </w:rPr>
        <w:drawing>
          <wp:inline distT="0" distB="0" distL="0" distR="0" wp14:anchorId="054A88E7" wp14:editId="1772C1B7">
            <wp:extent cx="1051560" cy="262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ロゴ横.jpg"/>
                    <pic:cNvPicPr/>
                  </pic:nvPicPr>
                  <pic:blipFill>
                    <a:blip r:embed="rId8"/>
                    <a:stretch>
                      <a:fillRect/>
                    </a:stretch>
                  </pic:blipFill>
                  <pic:spPr>
                    <a:xfrm>
                      <a:off x="0" y="0"/>
                      <a:ext cx="1051560" cy="262890"/>
                    </a:xfrm>
                    <a:prstGeom prst="rect">
                      <a:avLst/>
                    </a:prstGeom>
                  </pic:spPr>
                </pic:pic>
              </a:graphicData>
            </a:graphic>
          </wp:inline>
        </w:drawing>
      </w:r>
    </w:p>
    <w:p w14:paraId="7A2653A3" w14:textId="77777777" w:rsidR="007459E6" w:rsidRDefault="00000000">
      <w:pPr>
        <w:pStyle w:val="TJKicker"/>
        <w:spacing w:after="40"/>
        <w:jc w:val="center"/>
      </w:pPr>
      <w:r>
        <w:rPr>
          <w:rFonts w:cs="Hiragino Sans"/>
        </w:rPr>
        <w:t>CORPORATE TRAINING DOCUMENT</w:t>
      </w:r>
    </w:p>
    <w:p w14:paraId="2B6386A2" w14:textId="77777777" w:rsidR="007459E6" w:rsidRDefault="00000000">
      <w:pPr>
        <w:pStyle w:val="TJTitle"/>
        <w:jc w:val="center"/>
      </w:pPr>
      <w:r>
        <w:rPr>
          <w:rFonts w:cs="Hiragino Sans"/>
        </w:rPr>
        <w:t>教育訓練実施契約書</w:t>
      </w:r>
    </w:p>
    <w:p w14:paraId="2430B66A" w14:textId="77777777" w:rsidR="007459E6" w:rsidRDefault="00000000">
      <w:pPr>
        <w:pStyle w:val="TJSubtitle"/>
        <w:jc w:val="center"/>
      </w:pPr>
      <w:r>
        <w:rPr>
          <w:rFonts w:cs="Hiragino Sans"/>
          <w:sz w:val="21"/>
        </w:rPr>
        <w:t>接客推進担当者育成研修　（全3回）</w:t>
      </w:r>
    </w:p>
    <w:p w14:paraId="7BD2D7DF" w14:textId="77777777" w:rsidR="007459E6" w:rsidRDefault="00000000">
      <w:pPr>
        <w:spacing w:after="140"/>
        <w:jc w:val="right"/>
      </w:pPr>
      <w:r>
        <w:rPr>
          <w:rFonts w:cs="Hiragino Sans"/>
          <w:sz w:val="20"/>
        </w:rPr>
        <w:t>契約締結日：2026年　　月　　日</w:t>
      </w:r>
    </w:p>
    <w:p w14:paraId="62B07E45" w14:textId="77777777" w:rsidR="007459E6" w:rsidRDefault="00000000">
      <w:pPr>
        <w:spacing w:after="140" w:line="288" w:lineRule="auto"/>
        <w:rPr>
          <w:lang w:eastAsia="ja-JP"/>
        </w:rPr>
      </w:pPr>
      <w:r>
        <w:rPr>
          <w:rFonts w:cs="Hiragino Sans"/>
          <w:sz w:val="20"/>
          <w:lang w:eastAsia="ja-JP"/>
        </w:rPr>
        <w:t>Today Japan株式会社（以下「甲」という。）と扇屋商事株式会社（以下「乙」という。）は、甲が乙に対して実施する教育訓練について、次のとおり契約を締結する。</w:t>
      </w:r>
    </w:p>
    <w:tbl>
      <w:tblPr>
        <w:tblW w:w="9360" w:type="dxa"/>
        <w:tblInd w:w="120" w:type="dxa"/>
        <w:tblLayout w:type="fixed"/>
        <w:tblLook w:val="04A0" w:firstRow="1" w:lastRow="0" w:firstColumn="1" w:lastColumn="0" w:noHBand="0" w:noVBand="1"/>
      </w:tblPr>
      <w:tblGrid>
        <w:gridCol w:w="2150"/>
        <w:gridCol w:w="7210"/>
      </w:tblGrid>
      <w:tr w:rsidR="007459E6" w14:paraId="707D0712"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27E90B70" w14:textId="77777777" w:rsidR="007459E6" w:rsidRDefault="00000000">
            <w:pPr>
              <w:spacing w:after="0" w:line="276" w:lineRule="auto"/>
              <w:jc w:val="center"/>
            </w:pPr>
            <w:proofErr w:type="spellStart"/>
            <w:r>
              <w:rPr>
                <w:rFonts w:cs="Hiragino Sans"/>
                <w:b/>
                <w:sz w:val="20"/>
              </w:rPr>
              <w:t>委託者（乙</w:t>
            </w:r>
            <w:proofErr w:type="spellEnd"/>
            <w:r>
              <w:rPr>
                <w:rFonts w:cs="Hiragino Sans"/>
                <w:b/>
                <w:sz w:val="20"/>
              </w:rPr>
              <w:t>）</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32689085" w14:textId="77777777" w:rsidR="007459E6" w:rsidRDefault="00000000">
            <w:pPr>
              <w:spacing w:after="0" w:line="269" w:lineRule="auto"/>
            </w:pPr>
            <w:r>
              <w:rPr>
                <w:rFonts w:cs="Hiragino Sans"/>
                <w:b/>
                <w:sz w:val="19"/>
              </w:rPr>
              <w:t>扇屋商事株式会社</w:t>
            </w:r>
          </w:p>
        </w:tc>
      </w:tr>
      <w:tr w:rsidR="007459E6" w14:paraId="1C7E8627"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078525B1" w14:textId="77777777" w:rsidR="007459E6" w:rsidRDefault="00000000">
            <w:pPr>
              <w:spacing w:after="0" w:line="276" w:lineRule="auto"/>
              <w:jc w:val="center"/>
            </w:pPr>
            <w:r>
              <w:rPr>
                <w:rFonts w:cs="Hiragino Sans"/>
                <w:b/>
                <w:sz w:val="20"/>
              </w:rPr>
              <w:t>受託者（甲）</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A03BD36" w14:textId="7C6E20E1" w:rsidR="007459E6" w:rsidRPr="00225683" w:rsidRDefault="00000000">
            <w:pPr>
              <w:spacing w:after="0" w:line="269" w:lineRule="auto"/>
              <w:rPr>
                <w:rFonts w:cs="Hiragino Sans"/>
                <w:color w:val="6F6A62"/>
                <w:sz w:val="19"/>
                <w:lang w:eastAsia="ja-JP"/>
              </w:rPr>
            </w:pPr>
            <w:r>
              <w:rPr>
                <w:rFonts w:cs="Hiragino Sans"/>
                <w:b/>
                <w:sz w:val="19"/>
                <w:lang w:eastAsia="ja-JP"/>
              </w:rPr>
              <w:t>Today Japan株式会社</w:t>
            </w:r>
            <w:r>
              <w:rPr>
                <w:lang w:eastAsia="ja-JP"/>
              </w:rPr>
              <w:br/>
            </w:r>
            <w:r>
              <w:rPr>
                <w:rFonts w:cs="Hiragino Sans"/>
                <w:sz w:val="19"/>
                <w:lang w:eastAsia="ja-JP"/>
              </w:rPr>
              <w:t>〒450-0003　愛知県名古屋市中村区名駅南二丁目7番8号3505</w:t>
            </w:r>
            <w:r>
              <w:rPr>
                <w:lang w:eastAsia="ja-JP"/>
              </w:rPr>
              <w:br/>
            </w:r>
            <w:r>
              <w:rPr>
                <w:rFonts w:cs="Hiragino Sans"/>
                <w:sz w:val="19"/>
                <w:lang w:eastAsia="ja-JP"/>
              </w:rPr>
              <w:t xml:space="preserve">代表取締役　</w:t>
            </w:r>
            <w:r w:rsidR="00225683">
              <w:rPr>
                <w:rFonts w:cs="Hiragino Sans" w:hint="eastAsia"/>
                <w:sz w:val="19"/>
                <w:lang w:eastAsia="ja-JP"/>
              </w:rPr>
              <w:t>増田</w:t>
            </w:r>
            <w:r>
              <w:rPr>
                <w:rFonts w:cs="Hiragino Sans"/>
                <w:sz w:val="19"/>
                <w:lang w:eastAsia="ja-JP"/>
              </w:rPr>
              <w:t xml:space="preserve"> 美子</w:t>
            </w:r>
            <w:r>
              <w:rPr>
                <w:lang w:eastAsia="ja-JP"/>
              </w:rPr>
              <w:br/>
            </w:r>
            <w:r>
              <w:rPr>
                <w:rFonts w:cs="Hiragino Sans"/>
                <w:color w:val="6F6A62"/>
                <w:sz w:val="19"/>
                <w:lang w:eastAsia="ja-JP"/>
              </w:rPr>
              <w:t>TEL：［</w:t>
            </w:r>
            <w:r w:rsidR="00225683">
              <w:rPr>
                <w:rFonts w:cs="Hiragino Sans" w:hint="eastAsia"/>
                <w:color w:val="6F6A62"/>
                <w:sz w:val="19"/>
                <w:lang w:eastAsia="ja-JP"/>
              </w:rPr>
              <w:t>090−1610−6001</w:t>
            </w:r>
            <w:r>
              <w:rPr>
                <w:rFonts w:cs="Hiragino Sans"/>
                <w:color w:val="6F6A62"/>
                <w:sz w:val="19"/>
                <w:lang w:eastAsia="ja-JP"/>
              </w:rPr>
              <w:t>］</w:t>
            </w:r>
            <w:r>
              <w:rPr>
                <w:lang w:eastAsia="ja-JP"/>
              </w:rPr>
              <w:br/>
            </w:r>
            <w:r>
              <w:rPr>
                <w:rFonts w:cs="Hiragino Sans"/>
                <w:color w:val="6F6A62"/>
                <w:sz w:val="19"/>
                <w:lang w:eastAsia="ja-JP"/>
              </w:rPr>
              <w:t>E-mail：［</w:t>
            </w:r>
            <w:r w:rsidR="00225683">
              <w:rPr>
                <w:rFonts w:cs="Hiragino Sans"/>
                <w:color w:val="6F6A62"/>
                <w:sz w:val="19"/>
                <w:lang w:eastAsia="ja-JP"/>
              </w:rPr>
              <w:fldChar w:fldCharType="begin"/>
            </w:r>
            <w:r w:rsidR="00225683">
              <w:rPr>
                <w:rFonts w:cs="Hiragino Sans"/>
                <w:color w:val="6F6A62"/>
                <w:sz w:val="19"/>
                <w:lang w:eastAsia="ja-JP"/>
              </w:rPr>
              <w:instrText>HYPERLINK "mailto:yoshicom@todayjapan.net"</w:instrText>
            </w:r>
            <w:r w:rsidR="00225683">
              <w:rPr>
                <w:rFonts w:cs="Hiragino Sans"/>
                <w:color w:val="6F6A62"/>
                <w:sz w:val="19"/>
                <w:lang w:eastAsia="ja-JP"/>
              </w:rPr>
              <w:fldChar w:fldCharType="separate"/>
            </w:r>
            <w:r w:rsidR="00225683" w:rsidRPr="00C06EB6">
              <w:rPr>
                <w:rStyle w:val="aff"/>
                <w:rFonts w:cs="Hiragino Sans"/>
                <w:sz w:val="19"/>
                <w:lang w:eastAsia="ja-JP"/>
              </w:rPr>
              <w:t>yoshicom@todayjapan.net</w:t>
            </w:r>
            <w:r w:rsidR="00225683">
              <w:rPr>
                <w:rFonts w:cs="Hiragino Sans"/>
                <w:color w:val="6F6A62"/>
                <w:sz w:val="19"/>
                <w:lang w:eastAsia="ja-JP"/>
              </w:rPr>
              <w:fldChar w:fldCharType="end"/>
            </w:r>
            <w:r>
              <w:rPr>
                <w:rFonts w:cs="Hiragino Sans" w:hint="eastAsia"/>
                <w:color w:val="6F6A62"/>
                <w:sz w:val="19"/>
                <w:lang w:eastAsia="ja-JP"/>
              </w:rPr>
              <w:t>］</w:t>
            </w:r>
          </w:p>
        </w:tc>
      </w:tr>
    </w:tbl>
    <w:p w14:paraId="3CED4F39" w14:textId="77777777" w:rsidR="007459E6" w:rsidRDefault="007459E6">
      <w:pPr>
        <w:spacing w:after="60"/>
        <w:rPr>
          <w:lang w:eastAsia="ja-JP"/>
        </w:rPr>
      </w:pPr>
    </w:p>
    <w:p w14:paraId="77051B5D" w14:textId="77777777" w:rsidR="007459E6" w:rsidRDefault="00000000">
      <w:pPr>
        <w:pStyle w:val="TJClause"/>
        <w:rPr>
          <w:lang w:eastAsia="ja-JP"/>
        </w:rPr>
      </w:pPr>
      <w:r>
        <w:rPr>
          <w:rFonts w:cs="Hiragino Sans"/>
          <w:lang w:eastAsia="ja-JP"/>
        </w:rPr>
        <w:t>第1条（目的）</w:t>
      </w:r>
    </w:p>
    <w:p w14:paraId="19F7C0F0" w14:textId="77777777" w:rsidR="007459E6" w:rsidRDefault="00000000">
      <w:pPr>
        <w:pStyle w:val="TJBody"/>
        <w:keepLines/>
        <w:spacing w:line="283" w:lineRule="auto"/>
        <w:ind w:left="57"/>
        <w:rPr>
          <w:lang w:eastAsia="ja-JP"/>
        </w:rPr>
      </w:pPr>
      <w:r>
        <w:rPr>
          <w:rFonts w:cs="Hiragino Sans"/>
          <w:lang w:eastAsia="ja-JP"/>
        </w:rPr>
        <w:t>甲は、乙の接客推進担当者を対象に、社内コミュニケーションを整え、言葉の力を接客サービスへつなげるための教育訓練を実施し、乙はこれを受講する。</w:t>
      </w:r>
    </w:p>
    <w:p w14:paraId="50B17E4B" w14:textId="77777777" w:rsidR="007459E6" w:rsidRDefault="00000000">
      <w:pPr>
        <w:pStyle w:val="TJClause"/>
        <w:rPr>
          <w:lang w:eastAsia="ja-JP"/>
        </w:rPr>
      </w:pPr>
      <w:r>
        <w:rPr>
          <w:rFonts w:cs="Hiragino Sans"/>
          <w:lang w:eastAsia="ja-JP"/>
        </w:rPr>
        <w:t>第2条（教育訓練名および内容）</w:t>
      </w:r>
    </w:p>
    <w:p w14:paraId="4446EB8C" w14:textId="77777777" w:rsidR="007459E6" w:rsidRDefault="00000000">
      <w:pPr>
        <w:pStyle w:val="TJBody"/>
        <w:keepLines/>
        <w:spacing w:line="283" w:lineRule="auto"/>
        <w:ind w:left="57"/>
        <w:rPr>
          <w:lang w:eastAsia="ja-JP"/>
        </w:rPr>
      </w:pPr>
      <w:r>
        <w:rPr>
          <w:rFonts w:cs="Hiragino Sans"/>
          <w:lang w:eastAsia="ja-JP"/>
        </w:rPr>
        <w:t>教育訓練名は「接客推進担当者育成研修（全3回）」とする。研修内容は、コミュニケーションカード、ペップトークおよび接客サービスを柱とし、各回の詳細は別紙「教育訓練内容及び実施日程」のとおりとする。</w:t>
      </w:r>
    </w:p>
    <w:p w14:paraId="6FC72DB4" w14:textId="77777777" w:rsidR="007459E6" w:rsidRDefault="00000000">
      <w:pPr>
        <w:pStyle w:val="TJClause"/>
        <w:rPr>
          <w:lang w:eastAsia="ja-JP"/>
        </w:rPr>
      </w:pPr>
      <w:r>
        <w:rPr>
          <w:rFonts w:cs="Hiragino Sans"/>
          <w:lang w:eastAsia="ja-JP"/>
        </w:rPr>
        <w:t>第3条（実施期間および場所）</w:t>
      </w:r>
    </w:p>
    <w:p w14:paraId="4731360C" w14:textId="77777777" w:rsidR="007459E6" w:rsidRDefault="00000000">
      <w:pPr>
        <w:pStyle w:val="TJBody"/>
        <w:keepLines/>
        <w:spacing w:line="283" w:lineRule="auto"/>
        <w:ind w:left="57"/>
        <w:rPr>
          <w:lang w:eastAsia="ja-JP"/>
        </w:rPr>
      </w:pPr>
      <w:r>
        <w:rPr>
          <w:rFonts w:cs="Hiragino Sans"/>
          <w:lang w:eastAsia="ja-JP"/>
        </w:rPr>
        <w:t>本教育訓練の実施日は、2026年10月15日、2026年11月20日および2027年1月22日の全3回とする。実施時間、実施場所および受講者数は、乙と甲が事前に協議の上、別途定める。</w:t>
      </w:r>
    </w:p>
    <w:p w14:paraId="45F3342A" w14:textId="77777777" w:rsidR="007459E6" w:rsidRDefault="00000000">
      <w:pPr>
        <w:rPr>
          <w:lang w:eastAsia="ja-JP"/>
        </w:rPr>
      </w:pPr>
      <w:r>
        <w:rPr>
          <w:lang w:eastAsia="ja-JP"/>
        </w:rPr>
        <w:br w:type="page"/>
      </w:r>
    </w:p>
    <w:p w14:paraId="1E2505E1" w14:textId="77777777" w:rsidR="007459E6" w:rsidRDefault="007459E6">
      <w:pPr>
        <w:rPr>
          <w:lang w:eastAsia="ja-JP"/>
        </w:rPr>
      </w:pPr>
    </w:p>
    <w:p w14:paraId="0D5F3B51" w14:textId="77777777" w:rsidR="007459E6" w:rsidRDefault="00000000">
      <w:pPr>
        <w:pStyle w:val="TJSection"/>
        <w:pBdr>
          <w:bottom w:val="single" w:sz="8" w:space="4" w:color="B59A59"/>
        </w:pBdr>
      </w:pPr>
      <w:proofErr w:type="spellStart"/>
      <w:r>
        <w:rPr>
          <w:rFonts w:cs="Hiragino Sans"/>
        </w:rPr>
        <w:t>契約条件</w:t>
      </w:r>
      <w:proofErr w:type="spellEnd"/>
    </w:p>
    <w:p w14:paraId="19735D35" w14:textId="77777777" w:rsidR="007459E6" w:rsidRDefault="00000000">
      <w:pPr>
        <w:pStyle w:val="TJClause"/>
      </w:pPr>
      <w:r>
        <w:rPr>
          <w:rFonts w:cs="Hiragino Sans"/>
        </w:rPr>
        <w:t>第4条（研修費）</w:t>
      </w:r>
    </w:p>
    <w:p w14:paraId="79CB785E" w14:textId="77777777" w:rsidR="007459E6" w:rsidRDefault="00000000">
      <w:pPr>
        <w:pStyle w:val="TJBody"/>
        <w:keepLines/>
        <w:spacing w:line="283" w:lineRule="auto"/>
        <w:ind w:left="57"/>
        <w:rPr>
          <w:lang w:eastAsia="ja-JP"/>
        </w:rPr>
      </w:pPr>
      <w:r>
        <w:rPr>
          <w:rFonts w:cs="Hiragino Sans"/>
          <w:lang w:eastAsia="ja-JP"/>
        </w:rPr>
        <w:t>各回の研修費は292,000円とする。内訳は研修実施費200,000円（税抜）・消費税20,000円（計220,000円・税込）・交通費60,000円・宿泊費12,000円とし、全3回の合計額は876,000円とする。</w:t>
      </w:r>
    </w:p>
    <w:p w14:paraId="0DD59E3F" w14:textId="77777777" w:rsidR="007459E6" w:rsidRDefault="00000000">
      <w:pPr>
        <w:pStyle w:val="TJClause"/>
        <w:rPr>
          <w:lang w:eastAsia="ja-JP"/>
        </w:rPr>
      </w:pPr>
      <w:r>
        <w:rPr>
          <w:rFonts w:cs="Hiragino Sans"/>
          <w:lang w:eastAsia="ja-JP"/>
        </w:rPr>
        <w:t>第5条（支払方法）</w:t>
      </w:r>
    </w:p>
    <w:p w14:paraId="5724802C" w14:textId="77777777" w:rsidR="007459E6" w:rsidRDefault="00000000">
      <w:pPr>
        <w:pStyle w:val="TJBody"/>
        <w:keepLines/>
        <w:spacing w:line="283" w:lineRule="auto"/>
        <w:ind w:left="57"/>
        <w:rPr>
          <w:lang w:eastAsia="ja-JP"/>
        </w:rPr>
      </w:pPr>
      <w:r>
        <w:rPr>
          <w:rFonts w:cs="Hiragino Sans"/>
          <w:lang w:eastAsia="ja-JP"/>
        </w:rPr>
        <w:t>甲は各回の教育訓練終了後に、各回分292,000円を乙へ請求する。乙は請求書に記載する支払期日までに、甲指定の口座へ振り込む方法により支払う。振込手数料は乙の負担とする。</w:t>
      </w:r>
    </w:p>
    <w:p w14:paraId="2E55F50C" w14:textId="77777777" w:rsidR="007459E6" w:rsidRDefault="00000000">
      <w:pPr>
        <w:pStyle w:val="TJClause"/>
        <w:rPr>
          <w:lang w:eastAsia="ja-JP"/>
        </w:rPr>
      </w:pPr>
      <w:r>
        <w:rPr>
          <w:rFonts w:cs="Hiragino Sans"/>
          <w:lang w:eastAsia="ja-JP"/>
        </w:rPr>
        <w:t>第6条（交通費・宿泊費）</w:t>
      </w:r>
    </w:p>
    <w:p w14:paraId="32A697C4" w14:textId="77777777" w:rsidR="007459E6" w:rsidRDefault="00000000">
      <w:pPr>
        <w:pStyle w:val="TJBody"/>
        <w:keepLines/>
        <w:spacing w:line="283" w:lineRule="auto"/>
        <w:ind w:left="57"/>
        <w:rPr>
          <w:lang w:eastAsia="ja-JP"/>
        </w:rPr>
      </w:pPr>
      <w:r>
        <w:rPr>
          <w:rFonts w:cs="Hiragino Sans"/>
          <w:lang w:eastAsia="ja-JP"/>
        </w:rPr>
        <w:t>交通費および宿泊費は各回の研修費に含むものとし、第4条に定める金額を超える追加請求は行わない。</w:t>
      </w:r>
    </w:p>
    <w:p w14:paraId="3C18FBD7" w14:textId="77777777" w:rsidR="007459E6" w:rsidRDefault="00000000">
      <w:pPr>
        <w:pStyle w:val="TJClause"/>
        <w:rPr>
          <w:lang w:eastAsia="ja-JP"/>
        </w:rPr>
      </w:pPr>
      <w:r>
        <w:rPr>
          <w:rFonts w:cs="Hiragino Sans"/>
          <w:lang w:eastAsia="ja-JP"/>
        </w:rPr>
        <w:t>第7条（日程等の変更）</w:t>
      </w:r>
    </w:p>
    <w:p w14:paraId="25824571" w14:textId="77777777" w:rsidR="007459E6" w:rsidRDefault="00000000">
      <w:pPr>
        <w:pStyle w:val="TJBody"/>
        <w:keepLines/>
        <w:spacing w:line="283" w:lineRule="auto"/>
        <w:ind w:left="57"/>
        <w:rPr>
          <w:lang w:eastAsia="ja-JP"/>
        </w:rPr>
      </w:pPr>
      <w:r>
        <w:rPr>
          <w:rFonts w:cs="Hiragino Sans"/>
          <w:lang w:eastAsia="ja-JP"/>
        </w:rPr>
        <w:t>教育訓練の実施日、時間、場所その他の実施条件に変更が必要となった場合は、乙と甲が速やかに協議し、変更内容を確認する。</w:t>
      </w:r>
    </w:p>
    <w:p w14:paraId="11AECDD4" w14:textId="77777777" w:rsidR="007459E6" w:rsidRDefault="00000000">
      <w:pPr>
        <w:pStyle w:val="TJClause"/>
        <w:rPr>
          <w:lang w:eastAsia="ja-JP"/>
        </w:rPr>
      </w:pPr>
      <w:r>
        <w:rPr>
          <w:rFonts w:cs="Hiragino Sans"/>
          <w:lang w:eastAsia="ja-JP"/>
        </w:rPr>
        <w:t>第8条（秘密保持）</w:t>
      </w:r>
    </w:p>
    <w:p w14:paraId="7A1B0651" w14:textId="77777777" w:rsidR="007459E6" w:rsidRDefault="00000000">
      <w:pPr>
        <w:pStyle w:val="TJBody"/>
        <w:keepLines/>
        <w:spacing w:line="283" w:lineRule="auto"/>
        <w:ind w:left="57"/>
        <w:rPr>
          <w:lang w:eastAsia="ja-JP"/>
        </w:rPr>
      </w:pPr>
      <w:r>
        <w:rPr>
          <w:rFonts w:cs="Hiragino Sans"/>
          <w:lang w:eastAsia="ja-JP"/>
        </w:rPr>
        <w:t>甲および乙は、本教育訓練に関連して知り得た相手方の業務上その他の非公開情報を、相手方の承諾なく第三者に開示または漏えいしてはならない。</w:t>
      </w:r>
    </w:p>
    <w:p w14:paraId="79CE5C7D" w14:textId="77777777" w:rsidR="007459E6" w:rsidRDefault="00000000">
      <w:pPr>
        <w:pStyle w:val="TJClause"/>
        <w:rPr>
          <w:lang w:eastAsia="ja-JP"/>
        </w:rPr>
      </w:pPr>
      <w:r>
        <w:rPr>
          <w:rFonts w:cs="Hiragino Sans"/>
          <w:lang w:eastAsia="ja-JP"/>
        </w:rPr>
        <w:t>第9条（教材等の取扱い）</w:t>
      </w:r>
    </w:p>
    <w:p w14:paraId="7CBF2C68" w14:textId="77777777" w:rsidR="007459E6" w:rsidRDefault="00000000">
      <w:pPr>
        <w:pStyle w:val="TJBody"/>
        <w:keepLines/>
        <w:spacing w:line="283" w:lineRule="auto"/>
        <w:ind w:left="57"/>
        <w:rPr>
          <w:lang w:eastAsia="ja-JP"/>
        </w:rPr>
      </w:pPr>
      <w:r>
        <w:rPr>
          <w:rFonts w:cs="Hiragino Sans"/>
          <w:lang w:eastAsia="ja-JP"/>
        </w:rPr>
        <w:t>甲が提供する教材、ワークシートおよび研修資料に関する著作権その他の権利は甲に帰属する。乙は、甲の事前の承諾なく、これらを研修目的以外に複製、転載または第三者へ提供してはならない。</w:t>
      </w:r>
    </w:p>
    <w:p w14:paraId="4D177B81" w14:textId="77777777" w:rsidR="007459E6" w:rsidRDefault="00000000">
      <w:pPr>
        <w:pStyle w:val="TJClause"/>
        <w:rPr>
          <w:lang w:eastAsia="ja-JP"/>
        </w:rPr>
      </w:pPr>
      <w:r>
        <w:rPr>
          <w:rFonts w:cs="Hiragino Sans"/>
          <w:lang w:eastAsia="ja-JP"/>
        </w:rPr>
        <w:t>第10条（協議事項）</w:t>
      </w:r>
    </w:p>
    <w:p w14:paraId="18E9E918" w14:textId="77777777" w:rsidR="007459E6" w:rsidRDefault="00000000">
      <w:pPr>
        <w:pStyle w:val="TJBody"/>
        <w:keepLines/>
        <w:spacing w:line="283" w:lineRule="auto"/>
        <w:ind w:left="57"/>
        <w:rPr>
          <w:lang w:eastAsia="ja-JP"/>
        </w:rPr>
      </w:pPr>
      <w:r>
        <w:rPr>
          <w:rFonts w:cs="Hiragino Sans"/>
          <w:lang w:eastAsia="ja-JP"/>
        </w:rPr>
        <w:t>本契約に定めのない事項または本契約の解釈に疑義が生じた場合は、乙と甲が誠意をもって協議し、解決する。</w:t>
      </w:r>
    </w:p>
    <w:p w14:paraId="60A00067" w14:textId="77777777" w:rsidR="007459E6" w:rsidRDefault="00000000">
      <w:pPr>
        <w:pStyle w:val="TJBody"/>
        <w:spacing w:after="180"/>
        <w:rPr>
          <w:lang w:eastAsia="ja-JP"/>
        </w:rPr>
      </w:pPr>
      <w:r>
        <w:rPr>
          <w:rFonts w:cs="Hiragino Sans"/>
          <w:lang w:eastAsia="ja-JP"/>
        </w:rPr>
        <w:t>本契約の成立を証するため、本書2通を作成し、甲乙記名押印の上、各1通を保有する。</w:t>
      </w:r>
    </w:p>
    <w:tbl>
      <w:tblPr>
        <w:tblW w:w="9360" w:type="dxa"/>
        <w:tblInd w:w="120" w:type="dxa"/>
        <w:tblLayout w:type="fixed"/>
        <w:tblLook w:val="04A0" w:firstRow="1" w:lastRow="0" w:firstColumn="1" w:lastColumn="0" w:noHBand="0" w:noVBand="1"/>
      </w:tblPr>
      <w:tblGrid>
        <w:gridCol w:w="4680"/>
        <w:gridCol w:w="4680"/>
      </w:tblGrid>
      <w:tr w:rsidR="007459E6" w14:paraId="6F759ABC" w14:textId="77777777">
        <w:trPr>
          <w:trHeight w:val="1"/>
        </w:trPr>
        <w:tc>
          <w:tcPr>
            <w:tcW w:w="468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753C6294" w14:textId="77777777" w:rsidR="007459E6" w:rsidRDefault="00000000">
            <w:pPr>
              <w:spacing w:after="0" w:line="276" w:lineRule="auto"/>
              <w:jc w:val="center"/>
            </w:pPr>
            <w:r>
              <w:rPr>
                <w:rFonts w:cs="Hiragino Sans"/>
                <w:b/>
                <w:sz w:val="20"/>
              </w:rPr>
              <w:t>甲</w:t>
            </w:r>
          </w:p>
        </w:tc>
        <w:tc>
          <w:tcPr>
            <w:tcW w:w="468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289ECEF0" w14:textId="77777777" w:rsidR="007459E6" w:rsidRDefault="00000000">
            <w:pPr>
              <w:spacing w:after="0" w:line="276" w:lineRule="auto"/>
              <w:jc w:val="center"/>
            </w:pPr>
            <w:r>
              <w:rPr>
                <w:rFonts w:cs="Hiragino Sans"/>
                <w:b/>
                <w:sz w:val="20"/>
              </w:rPr>
              <w:t>乙</w:t>
            </w:r>
          </w:p>
        </w:tc>
      </w:tr>
      <w:tr w:rsidR="007459E6" w14:paraId="4FD8957C" w14:textId="77777777">
        <w:trPr>
          <w:trHeight w:val="1"/>
        </w:trPr>
        <w:tc>
          <w:tcPr>
            <w:tcW w:w="468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0DBE1E6D" w14:textId="27F0547F" w:rsidR="007459E6" w:rsidRDefault="00000000">
            <w:pPr>
              <w:spacing w:after="0" w:line="276" w:lineRule="auto"/>
              <w:rPr>
                <w:rFonts w:hint="eastAsia"/>
                <w:lang w:eastAsia="ja-JP"/>
              </w:rPr>
            </w:pPr>
            <w:r>
              <w:rPr>
                <w:rFonts w:cs="Hiragino Sans"/>
                <w:sz w:val="19"/>
              </w:rPr>
              <w:t>Today Japan株式会社</w:t>
            </w:r>
            <w:r>
              <w:br/>
            </w:r>
            <w:r>
              <w:rPr>
                <w:rFonts w:cs="Hiragino Sans"/>
                <w:sz w:val="19"/>
              </w:rPr>
              <w:t>〒450-0003　愛知県名古屋市中村区名駅南二丁目7番8号3505</w:t>
            </w:r>
            <w:r>
              <w:br/>
            </w:r>
            <w:r>
              <w:rPr>
                <w:rFonts w:cs="Hiragino Sans"/>
                <w:sz w:val="19"/>
              </w:rPr>
              <w:t>代表取締役　増田 美子</w:t>
            </w:r>
            <w:r>
              <w:br/>
            </w:r>
          </w:p>
        </w:tc>
        <w:tc>
          <w:tcPr>
            <w:tcW w:w="468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51A2064D" w14:textId="04016D22" w:rsidR="007459E6" w:rsidRDefault="00000000">
            <w:pPr>
              <w:spacing w:after="0" w:line="276" w:lineRule="auto"/>
            </w:pPr>
            <w:proofErr w:type="spellStart"/>
            <w:r>
              <w:rPr>
                <w:rFonts w:cs="Hiragino Sans"/>
                <w:sz w:val="19"/>
              </w:rPr>
              <w:t>扇屋商事株式会社</w:t>
            </w:r>
            <w:proofErr w:type="spellEnd"/>
            <w:r>
              <w:br/>
            </w:r>
            <w:proofErr w:type="spellStart"/>
            <w:r>
              <w:rPr>
                <w:rFonts w:cs="Hiragino Sans"/>
                <w:sz w:val="19"/>
              </w:rPr>
              <w:t>所在地</w:t>
            </w:r>
            <w:proofErr w:type="spellEnd"/>
            <w:r>
              <w:rPr>
                <w:rFonts w:cs="Hiragino Sans"/>
                <w:sz w:val="19"/>
              </w:rPr>
              <w:t>：</w:t>
            </w:r>
            <w:r>
              <w:br/>
            </w:r>
            <w:proofErr w:type="spellStart"/>
            <w:r>
              <w:rPr>
                <w:rFonts w:cs="Hiragino Sans"/>
                <w:sz w:val="19"/>
              </w:rPr>
              <w:t>代表者</w:t>
            </w:r>
            <w:proofErr w:type="spellEnd"/>
            <w:r>
              <w:rPr>
                <w:rFonts w:cs="Hiragino Sans"/>
                <w:sz w:val="19"/>
              </w:rPr>
              <w:t>：</w:t>
            </w:r>
            <w:r>
              <w:br/>
            </w:r>
          </w:p>
        </w:tc>
      </w:tr>
    </w:tbl>
    <w:p w14:paraId="42EB83E6" w14:textId="77777777" w:rsidR="007459E6" w:rsidRDefault="00000000">
      <w:r>
        <w:br w:type="page"/>
      </w:r>
    </w:p>
    <w:p w14:paraId="602FDDD4" w14:textId="77777777" w:rsidR="007459E6" w:rsidRDefault="00000000">
      <w:pPr>
        <w:pStyle w:val="TJKicker"/>
        <w:spacing w:after="40"/>
        <w:jc w:val="center"/>
      </w:pPr>
      <w:r>
        <w:rPr>
          <w:rFonts w:cs="Hiragino Sans"/>
        </w:rPr>
        <w:lastRenderedPageBreak/>
        <w:t>ATTACHMENT｜TRAINING OUTLINE</w:t>
      </w:r>
    </w:p>
    <w:p w14:paraId="275DEE9A" w14:textId="77777777" w:rsidR="007459E6" w:rsidRDefault="00000000">
      <w:pPr>
        <w:pStyle w:val="TJTitle"/>
        <w:jc w:val="center"/>
      </w:pPr>
      <w:r>
        <w:rPr>
          <w:rFonts w:cs="Hiragino Sans"/>
        </w:rPr>
        <w:t>別紙　教育訓練内容及び実施日程</w:t>
      </w:r>
    </w:p>
    <w:p w14:paraId="59974297" w14:textId="77777777" w:rsidR="007459E6" w:rsidRDefault="00000000">
      <w:pPr>
        <w:pStyle w:val="TJSubtitle"/>
        <w:jc w:val="center"/>
      </w:pPr>
      <w:r>
        <w:rPr>
          <w:rFonts w:cs="Hiragino Sans"/>
          <w:sz w:val="21"/>
        </w:rPr>
        <w:t>接客推進担当者育成研修　（全3回）</w:t>
      </w:r>
    </w:p>
    <w:tbl>
      <w:tblPr>
        <w:tblW w:w="9360" w:type="dxa"/>
        <w:tblInd w:w="120" w:type="dxa"/>
        <w:tblLayout w:type="fixed"/>
        <w:tblLook w:val="04A0" w:firstRow="1" w:lastRow="0" w:firstColumn="1" w:lastColumn="0" w:noHBand="0" w:noVBand="1"/>
      </w:tblPr>
      <w:tblGrid>
        <w:gridCol w:w="9360"/>
      </w:tblGrid>
      <w:tr w:rsidR="007459E6" w14:paraId="7E7B0D1F" w14:textId="77777777">
        <w:tc>
          <w:tcPr>
            <w:tcW w:w="9360" w:type="dxa"/>
            <w:tcBorders>
              <w:top w:val="single" w:sz="8" w:space="0" w:color="B59A59"/>
              <w:left w:val="single" w:sz="8" w:space="0" w:color="B59A59"/>
              <w:bottom w:val="single" w:sz="8" w:space="0" w:color="B59A59"/>
              <w:right w:val="single" w:sz="8" w:space="0" w:color="B59A59"/>
            </w:tcBorders>
            <w:shd w:val="clear" w:color="auto" w:fill="F6F1E6"/>
            <w:tcMar>
              <w:top w:w="120" w:type="dxa"/>
              <w:left w:w="160" w:type="dxa"/>
              <w:bottom w:w="120" w:type="dxa"/>
              <w:right w:w="160" w:type="dxa"/>
            </w:tcMar>
            <w:vAlign w:val="center"/>
          </w:tcPr>
          <w:p w14:paraId="1AE280FC" w14:textId="77777777" w:rsidR="007459E6" w:rsidRDefault="00000000">
            <w:pPr>
              <w:spacing w:after="0"/>
              <w:rPr>
                <w:lang w:eastAsia="ja-JP"/>
              </w:rPr>
            </w:pPr>
            <w:r>
              <w:rPr>
                <w:rFonts w:cs="Hiragino Sans"/>
                <w:sz w:val="19"/>
                <w:lang w:eastAsia="ja-JP"/>
              </w:rPr>
              <w:t>研修の目的：社内コミュニケーションを整え、前向きな言葉がけと接客サービスを現場の実践へつなげる。</w:t>
            </w:r>
          </w:p>
        </w:tc>
      </w:tr>
    </w:tbl>
    <w:p w14:paraId="51B36CB3" w14:textId="77777777" w:rsidR="007459E6" w:rsidRDefault="007459E6">
      <w:pPr>
        <w:spacing w:after="40"/>
        <w:rPr>
          <w:lang w:eastAsia="ja-JP"/>
        </w:rPr>
      </w:pPr>
    </w:p>
    <w:p w14:paraId="6B5DF467" w14:textId="77777777" w:rsidR="007459E6" w:rsidRDefault="00000000">
      <w:pPr>
        <w:pStyle w:val="TJSection"/>
        <w:pBdr>
          <w:bottom w:val="single" w:sz="8" w:space="4" w:color="B59A59"/>
        </w:pBdr>
      </w:pPr>
      <w:proofErr w:type="spellStart"/>
      <w:r>
        <w:rPr>
          <w:rFonts w:cs="Hiragino Sans"/>
        </w:rPr>
        <w:t>実施概要</w:t>
      </w:r>
      <w:proofErr w:type="spellEnd"/>
    </w:p>
    <w:tbl>
      <w:tblPr>
        <w:tblW w:w="9360" w:type="dxa"/>
        <w:tblInd w:w="120" w:type="dxa"/>
        <w:tblLayout w:type="fixed"/>
        <w:tblLook w:val="04A0" w:firstRow="1" w:lastRow="0" w:firstColumn="1" w:lastColumn="0" w:noHBand="0" w:noVBand="1"/>
      </w:tblPr>
      <w:tblGrid>
        <w:gridCol w:w="2150"/>
        <w:gridCol w:w="7210"/>
      </w:tblGrid>
      <w:tr w:rsidR="007459E6" w14:paraId="1FD2772A"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0E760A68" w14:textId="77777777" w:rsidR="007459E6" w:rsidRDefault="00000000">
            <w:pPr>
              <w:spacing w:after="0" w:line="276" w:lineRule="auto"/>
              <w:jc w:val="center"/>
            </w:pPr>
            <w:r>
              <w:rPr>
                <w:rFonts w:cs="Hiragino Sans"/>
                <w:b/>
                <w:sz w:val="19"/>
              </w:rPr>
              <w:t>教育訓練名</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179FC57" w14:textId="77777777" w:rsidR="007459E6" w:rsidRDefault="00000000">
            <w:pPr>
              <w:spacing w:after="0" w:line="276" w:lineRule="auto"/>
            </w:pPr>
            <w:r>
              <w:rPr>
                <w:rFonts w:cs="Hiragino Sans"/>
                <w:sz w:val="19"/>
              </w:rPr>
              <w:t>接客推進担当者育成研修（全3回）</w:t>
            </w:r>
          </w:p>
        </w:tc>
      </w:tr>
      <w:tr w:rsidR="007459E6" w14:paraId="6304BDB6"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68324CC3" w14:textId="77777777" w:rsidR="007459E6" w:rsidRDefault="00000000">
            <w:pPr>
              <w:spacing w:after="0" w:line="276" w:lineRule="auto"/>
              <w:jc w:val="center"/>
            </w:pPr>
            <w:r>
              <w:rPr>
                <w:rFonts w:cs="Hiragino Sans"/>
                <w:b/>
                <w:sz w:val="19"/>
              </w:rPr>
              <w:t>対象</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CB7D21E" w14:textId="77777777" w:rsidR="007459E6" w:rsidRDefault="00000000">
            <w:pPr>
              <w:spacing w:after="0" w:line="276" w:lineRule="auto"/>
              <w:rPr>
                <w:lang w:eastAsia="ja-JP"/>
              </w:rPr>
            </w:pPr>
            <w:r>
              <w:rPr>
                <w:rFonts w:cs="Hiragino Sans"/>
                <w:sz w:val="19"/>
                <w:lang w:eastAsia="ja-JP"/>
              </w:rPr>
              <w:t>扇屋商事株式会社　接客推進担当者ほか</w:t>
            </w:r>
          </w:p>
        </w:tc>
      </w:tr>
      <w:tr w:rsidR="007459E6" w14:paraId="73C6442D"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47EECFD9" w14:textId="77777777" w:rsidR="007459E6" w:rsidRDefault="00000000">
            <w:pPr>
              <w:spacing w:after="0" w:line="276" w:lineRule="auto"/>
              <w:jc w:val="center"/>
            </w:pPr>
            <w:proofErr w:type="spellStart"/>
            <w:r>
              <w:rPr>
                <w:rFonts w:cs="Hiragino Sans"/>
                <w:b/>
                <w:sz w:val="19"/>
              </w:rPr>
              <w:t>実施形式</w:t>
            </w:r>
            <w:proofErr w:type="spellEnd"/>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2FA8A4C7" w14:textId="77777777" w:rsidR="007459E6" w:rsidRDefault="00000000">
            <w:pPr>
              <w:spacing w:after="0" w:line="276" w:lineRule="auto"/>
              <w:rPr>
                <w:lang w:eastAsia="ja-JP"/>
              </w:rPr>
            </w:pPr>
            <w:r>
              <w:rPr>
                <w:rFonts w:cs="Hiragino Sans"/>
                <w:sz w:val="19"/>
                <w:lang w:eastAsia="ja-JP"/>
              </w:rPr>
              <w:t>対面研修（実施時間・場所は別途協議）</w:t>
            </w:r>
          </w:p>
        </w:tc>
      </w:tr>
      <w:tr w:rsidR="007459E6" w14:paraId="2145F737"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1832630B" w14:textId="77777777" w:rsidR="007459E6" w:rsidRDefault="00000000">
            <w:pPr>
              <w:spacing w:after="0" w:line="276" w:lineRule="auto"/>
              <w:jc w:val="center"/>
            </w:pPr>
            <w:proofErr w:type="spellStart"/>
            <w:r>
              <w:rPr>
                <w:rFonts w:cs="Hiragino Sans"/>
                <w:b/>
                <w:sz w:val="19"/>
              </w:rPr>
              <w:t>研修実施費</w:t>
            </w:r>
            <w:proofErr w:type="spellEnd"/>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600E57AA" w14:textId="77777777" w:rsidR="007459E6" w:rsidRDefault="00000000">
            <w:pPr>
              <w:spacing w:after="0" w:line="276" w:lineRule="auto"/>
            </w:pPr>
            <w:r>
              <w:rPr>
                <w:rFonts w:cs="Hiragino Sans"/>
                <w:sz w:val="19"/>
              </w:rPr>
              <w:t>200,000円（税抜）＋消費税20,000円＝220,000円（税込）／回</w:t>
            </w:r>
          </w:p>
        </w:tc>
      </w:tr>
      <w:tr w:rsidR="007459E6" w14:paraId="6E5573E7"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1429C662" w14:textId="77777777" w:rsidR="007459E6" w:rsidRDefault="00000000">
            <w:pPr>
              <w:spacing w:after="0" w:line="276" w:lineRule="auto"/>
              <w:jc w:val="center"/>
            </w:pPr>
            <w:r>
              <w:rPr>
                <w:rFonts w:cs="Hiragino Sans"/>
                <w:b/>
                <w:sz w:val="19"/>
              </w:rPr>
              <w:t>交通費・宿泊費</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21AC696E" w14:textId="77777777" w:rsidR="007459E6" w:rsidRDefault="00000000">
            <w:pPr>
              <w:spacing w:after="0" w:line="276" w:lineRule="auto"/>
            </w:pPr>
            <w:r>
              <w:rPr>
                <w:rFonts w:cs="Hiragino Sans"/>
                <w:sz w:val="19"/>
              </w:rPr>
              <w:t>交通費60,000円＋宿泊費12,000円＝72,000円／回</w:t>
            </w:r>
          </w:p>
        </w:tc>
      </w:tr>
      <w:tr w:rsidR="007459E6" w14:paraId="6952F6F3" w14:textId="77777777">
        <w:trPr>
          <w:trHeight w:val="1"/>
        </w:trPr>
        <w:tc>
          <w:tcPr>
            <w:tcW w:w="2150" w:type="dxa"/>
            <w:tcBorders>
              <w:top w:val="single" w:sz="6" w:space="0" w:color="D7D1C5"/>
              <w:left w:val="single" w:sz="6" w:space="0" w:color="D7D1C5"/>
              <w:bottom w:val="single" w:sz="6" w:space="0" w:color="D7D1C5"/>
              <w:right w:val="single" w:sz="6" w:space="0" w:color="D7D1C5"/>
            </w:tcBorders>
            <w:shd w:val="clear" w:color="auto" w:fill="F6F1E6"/>
            <w:tcMar>
              <w:top w:w="90" w:type="dxa"/>
              <w:left w:w="130" w:type="dxa"/>
              <w:bottom w:w="90" w:type="dxa"/>
              <w:right w:w="130" w:type="dxa"/>
            </w:tcMar>
            <w:vAlign w:val="center"/>
          </w:tcPr>
          <w:p w14:paraId="5F4C680A" w14:textId="77777777" w:rsidR="007459E6" w:rsidRDefault="00000000">
            <w:pPr>
              <w:spacing w:after="0" w:line="276" w:lineRule="auto"/>
              <w:jc w:val="center"/>
            </w:pPr>
            <w:r>
              <w:rPr>
                <w:rFonts w:cs="Hiragino Sans"/>
                <w:b/>
                <w:sz w:val="19"/>
              </w:rPr>
              <w:t>研修費合計</w:t>
            </w:r>
          </w:p>
        </w:tc>
        <w:tc>
          <w:tcPr>
            <w:tcW w:w="721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14042E5" w14:textId="77777777" w:rsidR="007459E6" w:rsidRDefault="00000000">
            <w:pPr>
              <w:spacing w:after="0" w:line="276" w:lineRule="auto"/>
            </w:pPr>
            <w:r>
              <w:rPr>
                <w:rFonts w:cs="Hiragino Sans"/>
                <w:sz w:val="19"/>
              </w:rPr>
              <w:t>292,000円／回　　全3回 876,000円</w:t>
            </w:r>
          </w:p>
        </w:tc>
      </w:tr>
    </w:tbl>
    <w:p w14:paraId="2ED8A51D" w14:textId="77777777" w:rsidR="007459E6" w:rsidRDefault="007459E6">
      <w:pPr>
        <w:spacing w:after="40"/>
      </w:pPr>
    </w:p>
    <w:p w14:paraId="48432566" w14:textId="77777777" w:rsidR="007459E6" w:rsidRDefault="00000000">
      <w:pPr>
        <w:pStyle w:val="TJSection"/>
        <w:pBdr>
          <w:bottom w:val="single" w:sz="8" w:space="4" w:color="B59A59"/>
        </w:pBdr>
      </w:pPr>
      <w:r>
        <w:rPr>
          <w:rFonts w:cs="Hiragino Sans"/>
        </w:rPr>
        <w:t>研修内容・日程</w:t>
      </w:r>
    </w:p>
    <w:tbl>
      <w:tblPr>
        <w:tblW w:w="9360" w:type="dxa"/>
        <w:tblInd w:w="120" w:type="dxa"/>
        <w:tblLayout w:type="fixed"/>
        <w:tblLook w:val="04A0" w:firstRow="1" w:lastRow="0" w:firstColumn="1" w:lastColumn="0" w:noHBand="0" w:noVBand="1"/>
      </w:tblPr>
      <w:tblGrid>
        <w:gridCol w:w="1400"/>
        <w:gridCol w:w="2520"/>
        <w:gridCol w:w="5440"/>
      </w:tblGrid>
      <w:tr w:rsidR="007459E6" w14:paraId="71568708" w14:textId="77777777">
        <w:tc>
          <w:tcPr>
            <w:tcW w:w="1400" w:type="dxa"/>
            <w:tcBorders>
              <w:top w:val="single" w:sz="6" w:space="0" w:color="D7D1C5"/>
              <w:left w:val="single" w:sz="6" w:space="0" w:color="D7D1C5"/>
              <w:bottom w:val="single" w:sz="6" w:space="0" w:color="D7D1C5"/>
              <w:right w:val="single" w:sz="6" w:space="0" w:color="D7D1C5"/>
            </w:tcBorders>
            <w:shd w:val="clear" w:color="auto" w:fill="B59A59"/>
            <w:tcMar>
              <w:top w:w="90" w:type="dxa"/>
              <w:left w:w="130" w:type="dxa"/>
              <w:bottom w:w="90" w:type="dxa"/>
              <w:right w:w="130" w:type="dxa"/>
            </w:tcMar>
            <w:vAlign w:val="center"/>
          </w:tcPr>
          <w:p w14:paraId="52FE880E" w14:textId="77777777" w:rsidR="007459E6" w:rsidRDefault="00000000">
            <w:pPr>
              <w:spacing w:after="0" w:line="276" w:lineRule="auto"/>
              <w:jc w:val="center"/>
            </w:pPr>
            <w:r>
              <w:rPr>
                <w:rFonts w:cs="Hiragino Sans"/>
                <w:b/>
                <w:color w:val="FFFFFF"/>
                <w:sz w:val="19"/>
              </w:rPr>
              <w:t>回</w:t>
            </w:r>
          </w:p>
        </w:tc>
        <w:tc>
          <w:tcPr>
            <w:tcW w:w="2520" w:type="dxa"/>
            <w:tcBorders>
              <w:top w:val="single" w:sz="6" w:space="0" w:color="D7D1C5"/>
              <w:left w:val="single" w:sz="6" w:space="0" w:color="D7D1C5"/>
              <w:bottom w:val="single" w:sz="6" w:space="0" w:color="D7D1C5"/>
              <w:right w:val="single" w:sz="6" w:space="0" w:color="D7D1C5"/>
            </w:tcBorders>
            <w:shd w:val="clear" w:color="auto" w:fill="B59A59"/>
            <w:tcMar>
              <w:top w:w="90" w:type="dxa"/>
              <w:left w:w="130" w:type="dxa"/>
              <w:bottom w:w="90" w:type="dxa"/>
              <w:right w:w="130" w:type="dxa"/>
            </w:tcMar>
            <w:vAlign w:val="center"/>
          </w:tcPr>
          <w:p w14:paraId="09B65E4D" w14:textId="77777777" w:rsidR="007459E6" w:rsidRDefault="00000000">
            <w:pPr>
              <w:spacing w:after="0" w:line="276" w:lineRule="auto"/>
              <w:jc w:val="center"/>
            </w:pPr>
            <w:r>
              <w:rPr>
                <w:rFonts w:cs="Hiragino Sans"/>
                <w:b/>
                <w:color w:val="FFFFFF"/>
                <w:sz w:val="19"/>
              </w:rPr>
              <w:t>実施日・テーマ</w:t>
            </w:r>
          </w:p>
        </w:tc>
        <w:tc>
          <w:tcPr>
            <w:tcW w:w="5440" w:type="dxa"/>
            <w:tcBorders>
              <w:top w:val="single" w:sz="6" w:space="0" w:color="D7D1C5"/>
              <w:left w:val="single" w:sz="6" w:space="0" w:color="D7D1C5"/>
              <w:bottom w:val="single" w:sz="6" w:space="0" w:color="D7D1C5"/>
              <w:right w:val="single" w:sz="6" w:space="0" w:color="D7D1C5"/>
            </w:tcBorders>
            <w:shd w:val="clear" w:color="auto" w:fill="B59A59"/>
            <w:tcMar>
              <w:top w:w="90" w:type="dxa"/>
              <w:left w:w="130" w:type="dxa"/>
              <w:bottom w:w="90" w:type="dxa"/>
              <w:right w:w="130" w:type="dxa"/>
            </w:tcMar>
            <w:vAlign w:val="center"/>
          </w:tcPr>
          <w:p w14:paraId="344C61F3" w14:textId="77777777" w:rsidR="007459E6" w:rsidRDefault="00000000">
            <w:pPr>
              <w:spacing w:after="0" w:line="276" w:lineRule="auto"/>
              <w:jc w:val="center"/>
            </w:pPr>
            <w:r>
              <w:rPr>
                <w:rFonts w:cs="Hiragino Sans"/>
                <w:b/>
                <w:color w:val="FFFFFF"/>
                <w:sz w:val="19"/>
              </w:rPr>
              <w:t>主な内容</w:t>
            </w:r>
          </w:p>
        </w:tc>
      </w:tr>
      <w:tr w:rsidR="007459E6" w14:paraId="728FAA3B" w14:textId="77777777">
        <w:trPr>
          <w:trHeight w:val="1"/>
        </w:trPr>
        <w:tc>
          <w:tcPr>
            <w:tcW w:w="14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F87435B" w14:textId="77777777" w:rsidR="007459E6" w:rsidRDefault="00000000">
            <w:pPr>
              <w:spacing w:after="0" w:line="269" w:lineRule="auto"/>
              <w:jc w:val="center"/>
            </w:pPr>
            <w:r>
              <w:rPr>
                <w:rFonts w:cs="Hiragino Sans"/>
                <w:b/>
                <w:sz w:val="18"/>
              </w:rPr>
              <w:t>第1回</w:t>
            </w:r>
          </w:p>
        </w:tc>
        <w:tc>
          <w:tcPr>
            <w:tcW w:w="252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232FC0DE" w14:textId="77777777" w:rsidR="007459E6" w:rsidRDefault="00000000">
            <w:pPr>
              <w:spacing w:after="0" w:line="269" w:lineRule="auto"/>
              <w:rPr>
                <w:lang w:eastAsia="ja-JP"/>
              </w:rPr>
            </w:pPr>
            <w:r>
              <w:rPr>
                <w:rFonts w:cs="Hiragino Sans"/>
                <w:sz w:val="18"/>
                <w:lang w:eastAsia="ja-JP"/>
              </w:rPr>
              <w:t>2026年10月15日</w:t>
            </w:r>
            <w:r>
              <w:rPr>
                <w:lang w:eastAsia="ja-JP"/>
              </w:rPr>
              <w:br/>
            </w:r>
            <w:r>
              <w:rPr>
                <w:rFonts w:cs="Hiragino Sans"/>
                <w:b/>
                <w:sz w:val="18"/>
                <w:lang w:eastAsia="ja-JP"/>
              </w:rPr>
              <w:t>コミュニケーションカード</w:t>
            </w:r>
          </w:p>
        </w:tc>
        <w:tc>
          <w:tcPr>
            <w:tcW w:w="544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7A06D112" w14:textId="77777777" w:rsidR="007459E6" w:rsidRDefault="00000000">
            <w:pPr>
              <w:spacing w:after="0" w:line="269" w:lineRule="auto"/>
              <w:rPr>
                <w:lang w:eastAsia="ja-JP"/>
              </w:rPr>
            </w:pPr>
            <w:r>
              <w:rPr>
                <w:rFonts w:cs="Hiragino Sans"/>
                <w:sz w:val="18"/>
                <w:lang w:eastAsia="ja-JP"/>
              </w:rPr>
              <w:t>自己理解・他者理解／伝わり方の違いを知る／接客推進担当者としての関わり方</w:t>
            </w:r>
          </w:p>
        </w:tc>
      </w:tr>
      <w:tr w:rsidR="007459E6" w14:paraId="2923AC92" w14:textId="77777777">
        <w:trPr>
          <w:trHeight w:val="1"/>
        </w:trPr>
        <w:tc>
          <w:tcPr>
            <w:tcW w:w="14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0C827BAB" w14:textId="77777777" w:rsidR="007459E6" w:rsidRDefault="00000000">
            <w:pPr>
              <w:spacing w:after="0" w:line="269" w:lineRule="auto"/>
              <w:jc w:val="center"/>
            </w:pPr>
            <w:r>
              <w:rPr>
                <w:rFonts w:cs="Hiragino Sans"/>
                <w:b/>
                <w:sz w:val="18"/>
              </w:rPr>
              <w:t>第2回</w:t>
            </w:r>
          </w:p>
        </w:tc>
        <w:tc>
          <w:tcPr>
            <w:tcW w:w="252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04CF07B2" w14:textId="77777777" w:rsidR="007459E6" w:rsidRDefault="00000000">
            <w:pPr>
              <w:spacing w:after="0" w:line="269" w:lineRule="auto"/>
            </w:pPr>
            <w:r>
              <w:rPr>
                <w:rFonts w:cs="Hiragino Sans"/>
                <w:sz w:val="18"/>
              </w:rPr>
              <w:t>2026年11月20日</w:t>
            </w:r>
            <w:r>
              <w:br/>
            </w:r>
            <w:r>
              <w:rPr>
                <w:rFonts w:cs="Hiragino Sans"/>
                <w:b/>
                <w:sz w:val="18"/>
              </w:rPr>
              <w:t>ペップトーク</w:t>
            </w:r>
          </w:p>
        </w:tc>
        <w:tc>
          <w:tcPr>
            <w:tcW w:w="544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566F076" w14:textId="77777777" w:rsidR="007459E6" w:rsidRDefault="00000000">
            <w:pPr>
              <w:spacing w:after="0" w:line="269" w:lineRule="auto"/>
              <w:rPr>
                <w:lang w:eastAsia="ja-JP"/>
              </w:rPr>
            </w:pPr>
            <w:r>
              <w:rPr>
                <w:rFonts w:cs="Hiragino Sans"/>
                <w:sz w:val="18"/>
                <w:lang w:eastAsia="ja-JP"/>
              </w:rPr>
              <w:t>前向きな言葉がけ／スタッフ育成／接客場面での伝え方・言い換え</w:t>
            </w:r>
          </w:p>
        </w:tc>
      </w:tr>
      <w:tr w:rsidR="007459E6" w14:paraId="4D26A3B1" w14:textId="77777777">
        <w:trPr>
          <w:trHeight w:val="1"/>
        </w:trPr>
        <w:tc>
          <w:tcPr>
            <w:tcW w:w="140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58A01E60" w14:textId="77777777" w:rsidR="007459E6" w:rsidRDefault="00000000">
            <w:pPr>
              <w:spacing w:after="0" w:line="269" w:lineRule="auto"/>
              <w:jc w:val="center"/>
            </w:pPr>
            <w:r>
              <w:rPr>
                <w:rFonts w:cs="Hiragino Sans"/>
                <w:b/>
                <w:sz w:val="18"/>
              </w:rPr>
              <w:t>第3回</w:t>
            </w:r>
          </w:p>
        </w:tc>
        <w:tc>
          <w:tcPr>
            <w:tcW w:w="252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11BA31B4" w14:textId="77777777" w:rsidR="007459E6" w:rsidRDefault="00000000">
            <w:pPr>
              <w:spacing w:after="0" w:line="269" w:lineRule="auto"/>
            </w:pPr>
            <w:r>
              <w:rPr>
                <w:rFonts w:cs="Hiragino Sans"/>
                <w:sz w:val="18"/>
              </w:rPr>
              <w:t>2027年1月22日</w:t>
            </w:r>
            <w:r>
              <w:br/>
            </w:r>
            <w:r>
              <w:rPr>
                <w:rFonts w:cs="Hiragino Sans"/>
                <w:b/>
                <w:sz w:val="18"/>
              </w:rPr>
              <w:t>接客サービス</w:t>
            </w:r>
          </w:p>
        </w:tc>
        <w:tc>
          <w:tcPr>
            <w:tcW w:w="5440" w:type="dxa"/>
            <w:tcBorders>
              <w:top w:val="single" w:sz="6" w:space="0" w:color="D7D1C5"/>
              <w:left w:val="single" w:sz="6" w:space="0" w:color="D7D1C5"/>
              <w:bottom w:val="single" w:sz="6" w:space="0" w:color="D7D1C5"/>
              <w:right w:val="single" w:sz="6" w:space="0" w:color="D7D1C5"/>
            </w:tcBorders>
            <w:tcMar>
              <w:top w:w="90" w:type="dxa"/>
              <w:left w:w="130" w:type="dxa"/>
              <w:bottom w:w="90" w:type="dxa"/>
              <w:right w:w="130" w:type="dxa"/>
            </w:tcMar>
            <w:vAlign w:val="center"/>
          </w:tcPr>
          <w:p w14:paraId="2F117E4A" w14:textId="77777777" w:rsidR="007459E6" w:rsidRDefault="00000000">
            <w:pPr>
              <w:spacing w:after="0" w:line="269" w:lineRule="auto"/>
              <w:rPr>
                <w:lang w:eastAsia="ja-JP"/>
              </w:rPr>
            </w:pPr>
            <w:r>
              <w:rPr>
                <w:rFonts w:cs="Hiragino Sans"/>
                <w:sz w:val="18"/>
                <w:lang w:eastAsia="ja-JP"/>
              </w:rPr>
              <w:t>第一印象・声かけ・所作／ロールプレイ／店舗で続けるためのアクションづくり</w:t>
            </w:r>
          </w:p>
        </w:tc>
      </w:tr>
    </w:tbl>
    <w:p w14:paraId="5E6289BA" w14:textId="77777777" w:rsidR="007459E6" w:rsidRDefault="00000000">
      <w:pPr>
        <w:pStyle w:val="TJSmall"/>
        <w:spacing w:after="0"/>
        <w:rPr>
          <w:lang w:eastAsia="ja-JP"/>
        </w:rPr>
      </w:pPr>
      <w:r>
        <w:rPr>
          <w:rFonts w:cs="Hiragino Sans"/>
          <w:lang w:eastAsia="ja-JP"/>
        </w:rPr>
        <w:t>※本別紙は「教育訓練実施契約書」の一部を構成する。</w:t>
      </w:r>
    </w:p>
    <w:sectPr w:rsidR="007459E6" w:rsidSect="00034616">
      <w:headerReference w:type="default" r:id="rId9"/>
      <w:footerReference w:type="default" r:id="rId10"/>
      <w:pgSz w:w="11906" w:h="16838"/>
      <w:pgMar w:top="879" w:right="992" w:bottom="879" w:left="992"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96AE6E" w14:textId="77777777" w:rsidR="00E710CE" w:rsidRDefault="00E710CE">
      <w:pPr>
        <w:spacing w:after="0" w:line="240" w:lineRule="auto"/>
      </w:pPr>
      <w:r>
        <w:separator/>
      </w:r>
    </w:p>
  </w:endnote>
  <w:endnote w:type="continuationSeparator" w:id="0">
    <w:p w14:paraId="3669444A" w14:textId="77777777" w:rsidR="00E710CE" w:rsidRDefault="00E71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Hiragino Sans">
    <w:panose1 w:val="020B0300000000000000"/>
    <w:charset w:val="80"/>
    <w:family w:val="swiss"/>
    <w:pitch w:val="variable"/>
    <w:sig w:usb0="E00002FF" w:usb1="7AC7FFFF" w:usb2="00000012" w:usb3="00000000" w:csb0="0002000D"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9BF83" w14:textId="77777777" w:rsidR="007459E6" w:rsidRDefault="00000000">
    <w:pPr>
      <w:pStyle w:val="a7"/>
      <w:jc w:val="center"/>
    </w:pPr>
    <w:r>
      <w:rPr>
        <w:rFonts w:cs="Hiragino Sans"/>
        <w:color w:val="6F6A62"/>
        <w:sz w:val="15"/>
      </w:rPr>
      <w:t xml:space="preserve">Today </w:t>
    </w:r>
    <w:proofErr w:type="spellStart"/>
    <w:r>
      <w:rPr>
        <w:rFonts w:cs="Hiragino Sans"/>
        <w:color w:val="6F6A62"/>
        <w:sz w:val="15"/>
      </w:rPr>
      <w:t>Japan株式会社</w:t>
    </w:r>
    <w:proofErr w:type="spellEnd"/>
    <w:r>
      <w:rPr>
        <w:rFonts w:cs="Hiragino Sans"/>
        <w:color w:val="6F6A62"/>
        <w:sz w:val="15"/>
      </w:rPr>
      <w:t xml:space="preserve">　｜　</w:t>
    </w:r>
    <w:proofErr w:type="spellStart"/>
    <w:r>
      <w:rPr>
        <w:rFonts w:cs="Hiragino Sans"/>
        <w:color w:val="6F6A62"/>
        <w:sz w:val="15"/>
      </w:rPr>
      <w:t>企業研修書式</w:t>
    </w:r>
    <w:proofErr w:type="spellEnd"/>
    <w:r>
      <w:rPr>
        <w:rFonts w:cs="Hiragino Sans"/>
        <w:color w:val="6F6A62"/>
        <w:sz w:val="15"/>
      </w:rPr>
      <w:t xml:space="preserve">　　</w:t>
    </w:r>
    <w:r>
      <w:fldChar w:fldCharType="begin"/>
    </w:r>
    <w:r>
      <w:instrText>PAGE</w:instrText>
    </w:r>
    <w:r>
      <w:fldChar w:fldCharType="separate"/>
    </w:r>
    <w:r w:rsidR="002256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1D8952" w14:textId="77777777" w:rsidR="00E710CE" w:rsidRDefault="00E710CE">
      <w:pPr>
        <w:spacing w:after="0" w:line="240" w:lineRule="auto"/>
      </w:pPr>
      <w:r>
        <w:separator/>
      </w:r>
    </w:p>
  </w:footnote>
  <w:footnote w:type="continuationSeparator" w:id="0">
    <w:p w14:paraId="2F37E756" w14:textId="77777777" w:rsidR="00E710CE" w:rsidRDefault="00E71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7CBF2" w14:textId="77777777" w:rsidR="007459E6" w:rsidRDefault="007459E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3647271">
    <w:abstractNumId w:val="8"/>
  </w:num>
  <w:num w:numId="2" w16cid:durableId="1997762408">
    <w:abstractNumId w:val="6"/>
  </w:num>
  <w:num w:numId="3" w16cid:durableId="1580098617">
    <w:abstractNumId w:val="5"/>
  </w:num>
  <w:num w:numId="4" w16cid:durableId="606500639">
    <w:abstractNumId w:val="4"/>
  </w:num>
  <w:num w:numId="5" w16cid:durableId="281041788">
    <w:abstractNumId w:val="7"/>
  </w:num>
  <w:num w:numId="6" w16cid:durableId="1883588310">
    <w:abstractNumId w:val="3"/>
  </w:num>
  <w:num w:numId="7" w16cid:durableId="1298874373">
    <w:abstractNumId w:val="2"/>
  </w:num>
  <w:num w:numId="8" w16cid:durableId="1834444839">
    <w:abstractNumId w:val="1"/>
  </w:num>
  <w:num w:numId="9" w16cid:durableId="4691764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683"/>
    <w:rsid w:val="0029639D"/>
    <w:rsid w:val="00326F90"/>
    <w:rsid w:val="007459E6"/>
    <w:rsid w:val="00AA1D8D"/>
    <w:rsid w:val="00B47730"/>
    <w:rsid w:val="00CB0664"/>
    <w:rsid w:val="00E710CE"/>
    <w:rsid w:val="00ED14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B532765"/>
  <w14:defaultImageDpi w14:val="300"/>
  <w15:docId w15:val="{92B482CC-6C6D-0045-B3AE-163F9687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pPr>
    <w:rPr>
      <w:rFonts w:ascii="Hiragino Sans" w:eastAsia="Hiragino Sans" w:hAnsi="Hiragino Sans"/>
      <w:color w:val="222222"/>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JTitle">
    <w:name w:val="TJ Title"/>
    <w:pPr>
      <w:keepNext/>
      <w:spacing w:after="80" w:line="240" w:lineRule="auto"/>
    </w:pPr>
    <w:rPr>
      <w:rFonts w:ascii="Hiragino Sans" w:eastAsia="Hiragino Sans" w:hAnsi="Hiragino Sans"/>
      <w:b/>
      <w:color w:val="222222"/>
      <w:sz w:val="40"/>
    </w:rPr>
  </w:style>
  <w:style w:type="paragraph" w:customStyle="1" w:styleId="TJSubtitle">
    <w:name w:val="TJ Subtitle"/>
    <w:pPr>
      <w:keepNext/>
    </w:pPr>
    <w:rPr>
      <w:rFonts w:ascii="Hiragino Sans" w:eastAsia="Hiragino Sans" w:hAnsi="Hiragino Sans"/>
      <w:color w:val="6F6A62"/>
    </w:rPr>
  </w:style>
  <w:style w:type="paragraph" w:customStyle="1" w:styleId="TJKicker">
    <w:name w:val="TJ Kicker"/>
    <w:pPr>
      <w:keepNext/>
      <w:spacing w:after="60" w:line="240" w:lineRule="auto"/>
    </w:pPr>
    <w:rPr>
      <w:rFonts w:ascii="Hiragino Sans" w:eastAsia="Hiragino Sans" w:hAnsi="Hiragino Sans"/>
      <w:b/>
      <w:color w:val="B59A59"/>
      <w:sz w:val="17"/>
    </w:rPr>
  </w:style>
  <w:style w:type="paragraph" w:customStyle="1" w:styleId="TJSection">
    <w:name w:val="TJ Section"/>
    <w:pPr>
      <w:keepNext/>
      <w:spacing w:before="240" w:after="100" w:line="264" w:lineRule="auto"/>
    </w:pPr>
    <w:rPr>
      <w:rFonts w:ascii="Hiragino Sans" w:eastAsia="Hiragino Sans" w:hAnsi="Hiragino Sans"/>
      <w:b/>
      <w:color w:val="222222"/>
      <w:sz w:val="24"/>
    </w:rPr>
  </w:style>
  <w:style w:type="paragraph" w:customStyle="1" w:styleId="TJClause">
    <w:name w:val="TJ Clause"/>
    <w:pPr>
      <w:keepNext/>
      <w:spacing w:before="160" w:after="40" w:line="269" w:lineRule="auto"/>
    </w:pPr>
    <w:rPr>
      <w:rFonts w:ascii="Hiragino Sans" w:eastAsia="Hiragino Sans" w:hAnsi="Hiragino Sans"/>
      <w:b/>
      <w:color w:val="222222"/>
      <w:sz w:val="21"/>
    </w:rPr>
  </w:style>
  <w:style w:type="paragraph" w:customStyle="1" w:styleId="TJSmall">
    <w:name w:val="TJ Small"/>
    <w:pPr>
      <w:spacing w:after="60" w:line="269" w:lineRule="auto"/>
    </w:pPr>
    <w:rPr>
      <w:rFonts w:ascii="Hiragino Sans" w:eastAsia="Hiragino Sans" w:hAnsi="Hiragino Sans"/>
      <w:color w:val="6F6A62"/>
      <w:sz w:val="17"/>
    </w:rPr>
  </w:style>
  <w:style w:type="paragraph" w:customStyle="1" w:styleId="TJBody">
    <w:name w:val="TJ Body"/>
    <w:pPr>
      <w:spacing w:after="100" w:line="288" w:lineRule="auto"/>
    </w:pPr>
    <w:rPr>
      <w:rFonts w:ascii="Hiragino Sans" w:eastAsia="Hiragino Sans" w:hAnsi="Hiragino Sans"/>
      <w:color w:val="222222"/>
      <w:sz w:val="20"/>
    </w:rPr>
  </w:style>
  <w:style w:type="character" w:styleId="aff">
    <w:name w:val="Hyperlink"/>
    <w:basedOn w:val="a2"/>
    <w:uiPriority w:val="99"/>
    <w:unhideWhenUsed/>
    <w:rsid w:val="00225683"/>
    <w:rPr>
      <w:color w:val="0000FF" w:themeColor="hyperlink"/>
      <w:u w:val="single"/>
    </w:rPr>
  </w:style>
  <w:style w:type="character" w:styleId="aff0">
    <w:name w:val="Unresolved Mention"/>
    <w:basedOn w:val="a2"/>
    <w:uiPriority w:val="99"/>
    <w:semiHidden/>
    <w:unhideWhenUsed/>
    <w:rsid w:val="00225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816</Words>
  <Characters>1102</Characters>
  <Application>Microsoft Office Word</Application>
  <DocSecurity>0</DocSecurity>
  <Lines>122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yoshiko masuda</cp:lastModifiedBy>
  <cp:revision>2</cp:revision>
  <dcterms:created xsi:type="dcterms:W3CDTF">2013-12-23T23:15:00Z</dcterms:created>
  <dcterms:modified xsi:type="dcterms:W3CDTF">2026-07-23T14:24:00Z</dcterms:modified>
  <cp:category/>
</cp:coreProperties>
</file>